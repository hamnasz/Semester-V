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FEB65" w14:textId="77777777" w:rsidR="00CA3BE6" w:rsidRPr="00CA3BE6" w:rsidRDefault="00CA3BE6" w:rsidP="00CA3BE6">
      <w:pPr>
        <w:rPr>
          <w:rFonts w:ascii="Calibri" w:hAnsi="Calibri" w:cs="Calibri"/>
          <w:b/>
          <w:bCs/>
          <w:color w:val="1F497D" w:themeColor="text2"/>
          <w:lang w:val="en-PK"/>
        </w:rPr>
      </w:pPr>
      <w:r w:rsidRPr="00CA3BE6">
        <w:rPr>
          <w:rFonts w:ascii="Calibri" w:hAnsi="Calibri" w:cs="Calibri"/>
          <w:b/>
          <w:bCs/>
          <w:color w:val="1F497D" w:themeColor="text2"/>
          <w:lang w:val="en-PK"/>
        </w:rPr>
        <w:t>PROJECT DOCUMENTATION STRUCTURE</w:t>
      </w:r>
    </w:p>
    <w:p w14:paraId="3FB3FAB2" w14:textId="7626F2F3" w:rsidR="00B62309" w:rsidRDefault="00B62309" w:rsidP="00CA3BE6">
      <w:pPr>
        <w:rPr>
          <w:rFonts w:ascii="Calibri" w:hAnsi="Calibri" w:cs="Calibri"/>
          <w:i/>
          <w:iCs/>
          <w:lang w:val="en-PK"/>
        </w:rPr>
      </w:pPr>
      <w:r>
        <w:rPr>
          <w:rFonts w:ascii="Calibri" w:hAnsi="Calibri" w:cs="Calibri"/>
          <w:i/>
          <w:iCs/>
          <w:lang w:val="en-PK"/>
        </w:rPr>
        <w:t xml:space="preserve">Subject: </w:t>
      </w:r>
      <w:r w:rsidR="00CA3BE6" w:rsidRPr="00CA3BE6">
        <w:rPr>
          <w:rFonts w:ascii="Calibri" w:hAnsi="Calibri" w:cs="Calibri"/>
          <w:i/>
          <w:iCs/>
          <w:lang w:val="en-PK"/>
        </w:rPr>
        <w:t>HCI &amp; Computer Graphics Projects</w:t>
      </w:r>
    </w:p>
    <w:p w14:paraId="1D1E2A21" w14:textId="77777777" w:rsidR="00B62309" w:rsidRPr="00B62309" w:rsidRDefault="00B62309" w:rsidP="00B62309">
      <w:pPr>
        <w:pStyle w:val="Heading2"/>
        <w:rPr>
          <w:rFonts w:ascii="Calibri" w:hAnsi="Calibri" w:cs="Calibri"/>
          <w:color w:val="1F497D" w:themeColor="text2"/>
        </w:rPr>
      </w:pPr>
      <w:r w:rsidRPr="00B62309">
        <w:rPr>
          <w:rFonts w:ascii="Calibri" w:hAnsi="Calibri" w:cs="Calibri"/>
          <w:color w:val="1F497D" w:themeColor="text2"/>
        </w:rPr>
        <w:t>GUIDELINES</w:t>
      </w:r>
    </w:p>
    <w:p w14:paraId="2942FB2C" w14:textId="77777777" w:rsidR="00B62309" w:rsidRDefault="00B62309" w:rsidP="00B62309">
      <w:pPr>
        <w:spacing w:after="0"/>
        <w:rPr>
          <w:rFonts w:ascii="Calibri" w:hAnsi="Calibri" w:cs="Calibri"/>
        </w:rPr>
      </w:pPr>
      <w:r w:rsidRPr="006F57FC">
        <w:rPr>
          <w:rFonts w:ascii="Calibri" w:hAnsi="Calibri" w:cs="Calibri"/>
        </w:rPr>
        <w:br/>
        <w:t>• Choose a strong and specific project title ending with your selected field topic.</w:t>
      </w:r>
      <w:r w:rsidRPr="006F57FC">
        <w:rPr>
          <w:rFonts w:ascii="Calibri" w:hAnsi="Calibri" w:cs="Calibri"/>
        </w:rPr>
        <w:br/>
        <w:t xml:space="preserve">  Example: “Smart Adaptive Interface for Visually Impaired Users – Accessibility and Inclusive Design”</w:t>
      </w:r>
      <w:r w:rsidRPr="00483066">
        <w:rPr>
          <w:rFonts w:ascii="Calibri" w:hAnsi="Calibri" w:cs="Calibri"/>
        </w:rPr>
        <w:t xml:space="preserve"> </w:t>
      </w:r>
    </w:p>
    <w:p w14:paraId="40FBF621" w14:textId="5D12E51A" w:rsidR="00B62309" w:rsidRPr="00CA3BE6" w:rsidRDefault="00B62309" w:rsidP="00B62309">
      <w:pPr>
        <w:spacing w:after="0"/>
        <w:rPr>
          <w:rFonts w:ascii="Calibri" w:hAnsi="Calibri" w:cs="Calibri"/>
        </w:rPr>
      </w:pPr>
      <w:r w:rsidRPr="006F57FC">
        <w:rPr>
          <w:rFonts w:ascii="Calibri" w:hAnsi="Calibri" w:cs="Calibri"/>
        </w:rPr>
        <w:t xml:space="preserve">• </w:t>
      </w:r>
      <w:r w:rsidRPr="00483066">
        <w:rPr>
          <w:rFonts w:ascii="Calibri" w:hAnsi="Calibri" w:cs="Calibri"/>
        </w:rPr>
        <w:t>On the front page, include only the title and student roll number. All pages should be printed single-sided, not double-sided.</w:t>
      </w:r>
      <w:r w:rsidRPr="006F57FC">
        <w:rPr>
          <w:rFonts w:ascii="Calibri" w:hAnsi="Calibri" w:cs="Calibri"/>
        </w:rPr>
        <w:br/>
        <w:t>• Write your title as: “Main Idea – [Field Topic]”</w:t>
      </w:r>
      <w:r w:rsidRPr="006F57FC">
        <w:rPr>
          <w:rFonts w:ascii="Calibri" w:hAnsi="Calibri" w:cs="Calibri"/>
        </w:rPr>
        <w:br/>
        <w:t xml:space="preserve">  Choose from: Human–AI Interaction, User Experience &amp; Usability Design, Gesture/Voice/Touch Interfaces,</w:t>
      </w:r>
      <w:r w:rsidRPr="006F57FC">
        <w:rPr>
          <w:rFonts w:ascii="Calibri" w:hAnsi="Calibri" w:cs="Calibri"/>
        </w:rPr>
        <w:br/>
        <w:t xml:space="preserve">  Virtual, Augmented &amp; Mixed Reality (VR/AR/MR), Accessibility &amp; Inclusive Design, Cognitive Ergonomics &amp; Human Performance.</w:t>
      </w:r>
      <w:r w:rsidRPr="006F57FC">
        <w:rPr>
          <w:rFonts w:ascii="Calibri" w:hAnsi="Calibri" w:cs="Calibri"/>
        </w:rPr>
        <w:br/>
        <w:t>• Use clear, formal, and academic language.</w:t>
      </w:r>
      <w:r w:rsidRPr="006F57FC">
        <w:rPr>
          <w:rFonts w:ascii="Calibri" w:hAnsi="Calibri" w:cs="Calibri"/>
        </w:rPr>
        <w:br/>
        <w:t>• Insert all required figures in each section as shown.</w:t>
      </w:r>
      <w:r w:rsidRPr="006F57FC">
        <w:rPr>
          <w:rFonts w:ascii="Calibri" w:hAnsi="Calibri" w:cs="Calibri"/>
        </w:rPr>
        <w:br/>
        <w:t>• Follow the given word count ranges carefully.</w:t>
      </w:r>
      <w:r w:rsidRPr="006F57FC">
        <w:rPr>
          <w:rFonts w:ascii="Calibri" w:hAnsi="Calibri" w:cs="Calibri"/>
        </w:rPr>
        <w:br/>
        <w:t>• Attach 2 Blank Pages in the Last</w:t>
      </w:r>
      <w:r w:rsidRPr="006F57FC">
        <w:rPr>
          <w:rFonts w:ascii="Calibri" w:hAnsi="Calibri" w:cs="Calibri"/>
        </w:rPr>
        <w:br/>
        <w:t>• Submit your report in Word (.docx)  formats.</w:t>
      </w:r>
      <w:r w:rsidRPr="006F57FC">
        <w:rPr>
          <w:rFonts w:ascii="Calibri" w:hAnsi="Calibri" w:cs="Calibri"/>
        </w:rPr>
        <w:br/>
      </w:r>
    </w:p>
    <w:p w14:paraId="33C237C1" w14:textId="77777777" w:rsidR="00CA3BE6" w:rsidRPr="00CA3BE6" w:rsidRDefault="00CA3BE6" w:rsidP="00CA3BE6">
      <w:pPr>
        <w:rPr>
          <w:rFonts w:ascii="Calibri" w:hAnsi="Calibri" w:cs="Calibri"/>
          <w:b/>
          <w:bCs/>
          <w:color w:val="1F497D" w:themeColor="text2"/>
          <w:sz w:val="24"/>
          <w:szCs w:val="24"/>
          <w:lang w:val="en-PK"/>
        </w:rPr>
      </w:pPr>
      <w:r w:rsidRPr="00CA3BE6">
        <w:rPr>
          <w:rFonts w:ascii="Calibri" w:hAnsi="Calibri" w:cs="Calibri"/>
          <w:b/>
          <w:bCs/>
          <w:color w:val="1F497D" w:themeColor="text2"/>
          <w:sz w:val="24"/>
          <w:szCs w:val="24"/>
          <w:lang w:val="en-PK"/>
        </w:rPr>
        <w:t>1. INTRODUCTION</w:t>
      </w:r>
    </w:p>
    <w:p w14:paraId="3CE1C633" w14:textId="77777777" w:rsidR="00CA3BE6" w:rsidRPr="00CA3BE6" w:rsidRDefault="00CA3BE6" w:rsidP="00CA3BE6">
      <w:pPr>
        <w:rPr>
          <w:rFonts w:ascii="Calibri" w:hAnsi="Calibri" w:cs="Calibri"/>
          <w:b/>
          <w:bCs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1.1 Purpose</w:t>
      </w:r>
    </w:p>
    <w:p w14:paraId="3C7D5943" w14:textId="77777777" w:rsidR="00CA3BE6" w:rsidRPr="00CA3BE6" w:rsidRDefault="00CA3BE6" w:rsidP="00CA3BE6">
      <w:p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lang w:val="en-PK"/>
        </w:rPr>
        <w:t>Establish the background, define the research problem, explain the motivation, and present the key objectives of the study.</w:t>
      </w:r>
    </w:p>
    <w:p w14:paraId="2FD624CD" w14:textId="77777777" w:rsidR="00CA3BE6" w:rsidRPr="00CA3BE6" w:rsidRDefault="00CA3BE6" w:rsidP="00CA3BE6">
      <w:pPr>
        <w:rPr>
          <w:rFonts w:ascii="Calibri" w:hAnsi="Calibri" w:cs="Calibri"/>
          <w:b/>
          <w:bCs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1.2 Background Context</w:t>
      </w:r>
    </w:p>
    <w:p w14:paraId="454E8E8F" w14:textId="77777777" w:rsidR="00CA3BE6" w:rsidRPr="00CA3BE6" w:rsidRDefault="00CA3BE6" w:rsidP="00CA3BE6">
      <w:p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lang w:val="en-PK"/>
        </w:rPr>
        <w:t>Describe the technological domain (e.g., Human–AI Interaction, VR/AR, Accessibility).</w:t>
      </w:r>
    </w:p>
    <w:p w14:paraId="71BFE5BA" w14:textId="77777777" w:rsidR="00CA3BE6" w:rsidRPr="00CA3BE6" w:rsidRDefault="00CA3BE6" w:rsidP="00CA3BE6">
      <w:pPr>
        <w:rPr>
          <w:rFonts w:ascii="Calibri" w:hAnsi="Calibri" w:cs="Calibri"/>
          <w:b/>
          <w:bCs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1.3 Problem Statement</w:t>
      </w:r>
    </w:p>
    <w:p w14:paraId="69DD1258" w14:textId="77777777" w:rsidR="00CA3BE6" w:rsidRPr="00CA3BE6" w:rsidRDefault="00CA3BE6" w:rsidP="00CA3BE6">
      <w:p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lang w:val="en-PK"/>
        </w:rPr>
        <w:t>Identify the specific issue or limitation in current systems.</w:t>
      </w:r>
    </w:p>
    <w:p w14:paraId="6115AAE2" w14:textId="77777777" w:rsidR="00CA3BE6" w:rsidRPr="00CA3BE6" w:rsidRDefault="00CA3BE6" w:rsidP="00CA3BE6">
      <w:pPr>
        <w:rPr>
          <w:rFonts w:ascii="Calibri" w:hAnsi="Calibri" w:cs="Calibri"/>
          <w:b/>
          <w:bCs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1.4 Research Gap</w:t>
      </w:r>
    </w:p>
    <w:p w14:paraId="1749960B" w14:textId="77777777" w:rsidR="00CA3BE6" w:rsidRPr="00CA3BE6" w:rsidRDefault="00CA3BE6" w:rsidP="00CA3BE6">
      <w:p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lang w:val="en-PK"/>
        </w:rPr>
        <w:t>Explain what previous research or technologies have not yet solved.</w:t>
      </w:r>
    </w:p>
    <w:p w14:paraId="7D0DD3B9" w14:textId="77777777" w:rsidR="00CA3BE6" w:rsidRPr="00CA3BE6" w:rsidRDefault="00CA3BE6" w:rsidP="00CA3BE6">
      <w:pPr>
        <w:rPr>
          <w:rFonts w:ascii="Calibri" w:hAnsi="Calibri" w:cs="Calibri"/>
          <w:b/>
          <w:bCs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1.5 Objectives / Aim of the Study</w:t>
      </w:r>
    </w:p>
    <w:p w14:paraId="16805519" w14:textId="77777777" w:rsidR="00CA3BE6" w:rsidRPr="00CA3BE6" w:rsidRDefault="00CA3BE6" w:rsidP="00CA3BE6">
      <w:p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lang w:val="en-PK"/>
        </w:rPr>
        <w:t>List 2–4 measurable goals that your project aims to achieve.</w:t>
      </w:r>
    </w:p>
    <w:p w14:paraId="544D6158" w14:textId="77777777" w:rsidR="00CA3BE6" w:rsidRPr="00CA3BE6" w:rsidRDefault="00CA3BE6" w:rsidP="00CA3BE6">
      <w:pPr>
        <w:rPr>
          <w:rFonts w:ascii="Calibri" w:hAnsi="Calibri" w:cs="Calibri"/>
          <w:b/>
          <w:bCs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1.6 Significance of the Study</w:t>
      </w:r>
    </w:p>
    <w:p w14:paraId="379C4ED3" w14:textId="77777777" w:rsidR="00CA3BE6" w:rsidRPr="00CA3BE6" w:rsidRDefault="00CA3BE6" w:rsidP="00CA3BE6">
      <w:p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lang w:val="en-PK"/>
        </w:rPr>
        <w:lastRenderedPageBreak/>
        <w:t>Discuss why your project or concept is innovative, impactful, or beneficial for users or society.</w:t>
      </w:r>
    </w:p>
    <w:p w14:paraId="0288D70A" w14:textId="77777777" w:rsidR="00CA3BE6" w:rsidRPr="00CA3BE6" w:rsidRDefault="00CA3BE6" w:rsidP="00CA3BE6">
      <w:pPr>
        <w:rPr>
          <w:rFonts w:ascii="Calibri" w:hAnsi="Calibri" w:cs="Calibri"/>
          <w:b/>
          <w:bCs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1.7 Scope and Limitations</w:t>
      </w:r>
    </w:p>
    <w:p w14:paraId="56AE3AB3" w14:textId="77777777" w:rsidR="00CA3BE6" w:rsidRPr="00CA3BE6" w:rsidRDefault="00CA3BE6" w:rsidP="00CA3BE6">
      <w:p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lang w:val="en-PK"/>
        </w:rPr>
        <w:t>Clearly define the boundaries of your study or prototype.</w:t>
      </w:r>
    </w:p>
    <w:p w14:paraId="750EDB57" w14:textId="77777777" w:rsidR="00CA3BE6" w:rsidRPr="00CA3BE6" w:rsidRDefault="00CA3BE6" w:rsidP="00CA3BE6">
      <w:pPr>
        <w:rPr>
          <w:rFonts w:ascii="Calibri" w:hAnsi="Calibri" w:cs="Calibri"/>
          <w:b/>
          <w:bCs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1.8 Organization of the Paper</w:t>
      </w:r>
    </w:p>
    <w:p w14:paraId="5601822E" w14:textId="77777777" w:rsidR="00CA3BE6" w:rsidRPr="00CA3BE6" w:rsidRDefault="00CA3BE6" w:rsidP="00CA3BE6">
      <w:p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lang w:val="en-PK"/>
        </w:rPr>
        <w:t>Briefly describe how the paper is structured (e.g., Introduction, Methodology, Results, Conclusion).</w:t>
      </w:r>
    </w:p>
    <w:p w14:paraId="01494F4C" w14:textId="4FDFE6D7" w:rsidR="00CA3BE6" w:rsidRPr="00CA3BE6" w:rsidRDefault="00CA3BE6" w:rsidP="00CA3BE6">
      <w:pPr>
        <w:rPr>
          <w:rFonts w:ascii="Calibri" w:hAnsi="Calibri" w:cs="Calibri"/>
          <w:color w:val="1F497D" w:themeColor="text2"/>
          <w:lang w:val="en-PK"/>
        </w:rPr>
      </w:pPr>
      <w:r w:rsidRPr="00CA3BE6">
        <w:rPr>
          <w:rFonts w:ascii="Calibri" w:hAnsi="Calibri" w:cs="Calibri"/>
          <w:b/>
          <w:bCs/>
          <w:color w:val="1F497D" w:themeColor="text2"/>
          <w:lang w:val="en-PK"/>
        </w:rPr>
        <w:t>Required Diagram</w:t>
      </w:r>
    </w:p>
    <w:p w14:paraId="7473BC4C" w14:textId="77777777" w:rsidR="00CA3BE6" w:rsidRPr="00CA3BE6" w:rsidRDefault="00CA3BE6" w:rsidP="00CA3BE6">
      <w:p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Figure 1: Conceptual Model / Problem Context</w:t>
      </w:r>
    </w:p>
    <w:p w14:paraId="170B9777" w14:textId="77777777" w:rsidR="00CA3BE6" w:rsidRPr="00CA3BE6" w:rsidRDefault="00CA3BE6" w:rsidP="00CA3BE6">
      <w:pPr>
        <w:numPr>
          <w:ilvl w:val="0"/>
          <w:numId w:val="10"/>
        </w:num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Type:</w:t>
      </w:r>
      <w:r w:rsidRPr="00CA3BE6">
        <w:rPr>
          <w:rFonts w:ascii="Calibri" w:hAnsi="Calibri" w:cs="Calibri"/>
          <w:lang w:val="en-PK"/>
        </w:rPr>
        <w:t xml:space="preserve"> Conceptual or block diagram</w:t>
      </w:r>
    </w:p>
    <w:p w14:paraId="32BE65CE" w14:textId="77777777" w:rsidR="00CA3BE6" w:rsidRPr="00CA3BE6" w:rsidRDefault="00CA3BE6" w:rsidP="00CA3BE6">
      <w:pPr>
        <w:numPr>
          <w:ilvl w:val="0"/>
          <w:numId w:val="10"/>
        </w:num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Purpose:</w:t>
      </w:r>
      <w:r w:rsidRPr="00CA3BE6">
        <w:rPr>
          <w:rFonts w:ascii="Calibri" w:hAnsi="Calibri" w:cs="Calibri"/>
          <w:lang w:val="en-PK"/>
        </w:rPr>
        <w:t xml:space="preserve"> Visualize the user–system relationship or workflow of the identified problem</w:t>
      </w:r>
    </w:p>
    <w:p w14:paraId="4D5464CE" w14:textId="77777777" w:rsidR="00CA3BE6" w:rsidRPr="00CA3BE6" w:rsidRDefault="00CA3BE6" w:rsidP="00CA3BE6">
      <w:pPr>
        <w:numPr>
          <w:ilvl w:val="0"/>
          <w:numId w:val="10"/>
        </w:num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Example:</w:t>
      </w:r>
    </w:p>
    <w:p w14:paraId="39AC0BED" w14:textId="77777777" w:rsidR="00CA3BE6" w:rsidRPr="00CA3BE6" w:rsidRDefault="00CA3BE6" w:rsidP="00CA3BE6">
      <w:pPr>
        <w:numPr>
          <w:ilvl w:val="1"/>
          <w:numId w:val="10"/>
        </w:num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lang w:val="en-PK"/>
        </w:rPr>
        <w:t>“User → AI Engine → Feedback Loop”</w:t>
      </w:r>
    </w:p>
    <w:p w14:paraId="18525BD1" w14:textId="77777777" w:rsidR="00CA3BE6" w:rsidRPr="00CA3BE6" w:rsidRDefault="00CA3BE6" w:rsidP="00CA3BE6">
      <w:pPr>
        <w:numPr>
          <w:ilvl w:val="1"/>
          <w:numId w:val="10"/>
        </w:num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lang w:val="en-PK"/>
        </w:rPr>
        <w:t>“Existing vs. Proposed Interaction Flow”</w:t>
      </w:r>
    </w:p>
    <w:p w14:paraId="560309F2" w14:textId="77777777" w:rsidR="00CA3BE6" w:rsidRPr="006F57FC" w:rsidRDefault="00CA3BE6" w:rsidP="00CA3BE6">
      <w:pPr>
        <w:rPr>
          <w:rFonts w:ascii="Calibri" w:hAnsi="Calibri" w:cs="Calibri"/>
          <w:b/>
          <w:bCs/>
          <w:color w:val="1F497D" w:themeColor="text2"/>
          <w:lang w:val="en-PK"/>
        </w:rPr>
      </w:pPr>
    </w:p>
    <w:p w14:paraId="4E0C80F3" w14:textId="5E96B0A1" w:rsidR="00CA3BE6" w:rsidRPr="00CA3BE6" w:rsidRDefault="00CA3BE6" w:rsidP="00CA3BE6">
      <w:pPr>
        <w:rPr>
          <w:rFonts w:ascii="Calibri" w:hAnsi="Calibri" w:cs="Calibri"/>
          <w:sz w:val="24"/>
          <w:szCs w:val="24"/>
          <w:lang w:val="en-PK"/>
        </w:rPr>
      </w:pPr>
      <w:r w:rsidRPr="00CA3BE6">
        <w:rPr>
          <w:rFonts w:ascii="Calibri" w:hAnsi="Calibri" w:cs="Calibri"/>
          <w:b/>
          <w:bCs/>
          <w:color w:val="1F497D" w:themeColor="text2"/>
          <w:sz w:val="24"/>
          <w:szCs w:val="24"/>
          <w:lang w:val="en-PK"/>
        </w:rPr>
        <w:t>2. LITERATURE REVIEW (RELATED WORK)</w:t>
      </w:r>
    </w:p>
    <w:p w14:paraId="50BBD93F" w14:textId="77777777" w:rsidR="00CA3BE6" w:rsidRPr="00CA3BE6" w:rsidRDefault="00CA3BE6" w:rsidP="00CA3BE6">
      <w:pPr>
        <w:rPr>
          <w:rFonts w:ascii="Calibri" w:hAnsi="Calibri" w:cs="Calibri"/>
          <w:b/>
          <w:bCs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2.1 Purpose</w:t>
      </w:r>
    </w:p>
    <w:p w14:paraId="518A201A" w14:textId="77777777" w:rsidR="00CA3BE6" w:rsidRPr="00CA3BE6" w:rsidRDefault="00CA3BE6" w:rsidP="00CA3BE6">
      <w:p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lang w:val="en-PK"/>
        </w:rPr>
        <w:t>Provide an overview of existing research, systems, and approaches relevant to your topic, highlighting gaps your project addresses.</w:t>
      </w:r>
    </w:p>
    <w:p w14:paraId="3AFE5399" w14:textId="77777777" w:rsidR="00CA3BE6" w:rsidRPr="00CA3BE6" w:rsidRDefault="00CA3BE6" w:rsidP="00CA3BE6">
      <w:pPr>
        <w:rPr>
          <w:rFonts w:ascii="Calibri" w:hAnsi="Calibri" w:cs="Calibri"/>
          <w:b/>
          <w:bCs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2.2 Overview of Prior Studies</w:t>
      </w:r>
    </w:p>
    <w:p w14:paraId="49D9D95E" w14:textId="77777777" w:rsidR="00CA3BE6" w:rsidRPr="00CA3BE6" w:rsidRDefault="00CA3BE6" w:rsidP="00CA3BE6">
      <w:p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lang w:val="en-PK"/>
        </w:rPr>
        <w:t>Summarize 6–10 key works, systems, or technologies in similar domains.</w:t>
      </w:r>
    </w:p>
    <w:p w14:paraId="4574BB3F" w14:textId="77777777" w:rsidR="00CA3BE6" w:rsidRPr="00CA3BE6" w:rsidRDefault="00CA3BE6" w:rsidP="00CA3BE6">
      <w:pPr>
        <w:rPr>
          <w:rFonts w:ascii="Calibri" w:hAnsi="Calibri" w:cs="Calibri"/>
          <w:b/>
          <w:bCs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2.3 Comparison of Methods and Findings</w:t>
      </w:r>
    </w:p>
    <w:p w14:paraId="2A404065" w14:textId="77777777" w:rsidR="00CA3BE6" w:rsidRPr="00CA3BE6" w:rsidRDefault="00CA3BE6" w:rsidP="00CA3BE6">
      <w:p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lang w:val="en-PK"/>
        </w:rPr>
        <w:t>Highlight how various studies approached the same or similar problems.</w:t>
      </w:r>
    </w:p>
    <w:p w14:paraId="7DF33ABB" w14:textId="77777777" w:rsidR="00CA3BE6" w:rsidRPr="00CA3BE6" w:rsidRDefault="00CA3BE6" w:rsidP="00CA3BE6">
      <w:pPr>
        <w:rPr>
          <w:rFonts w:ascii="Calibri" w:hAnsi="Calibri" w:cs="Calibri"/>
          <w:b/>
          <w:bCs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2.4 Identified Limitations</w:t>
      </w:r>
    </w:p>
    <w:p w14:paraId="7721022E" w14:textId="77777777" w:rsidR="00CA3BE6" w:rsidRPr="00CA3BE6" w:rsidRDefault="00CA3BE6" w:rsidP="00CA3BE6">
      <w:p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lang w:val="en-PK"/>
        </w:rPr>
        <w:t>Point out shortcomings or constraints of these prior works.</w:t>
      </w:r>
    </w:p>
    <w:p w14:paraId="485D8E6E" w14:textId="77777777" w:rsidR="00CA3BE6" w:rsidRPr="00CA3BE6" w:rsidRDefault="00CA3BE6" w:rsidP="00CA3BE6">
      <w:pPr>
        <w:rPr>
          <w:rFonts w:ascii="Calibri" w:hAnsi="Calibri" w:cs="Calibri"/>
          <w:b/>
          <w:bCs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2.5 Research Gap</w:t>
      </w:r>
    </w:p>
    <w:p w14:paraId="482DE535" w14:textId="77777777" w:rsidR="00CA3BE6" w:rsidRPr="00CA3BE6" w:rsidRDefault="00CA3BE6" w:rsidP="00CA3BE6">
      <w:p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lang w:val="en-PK"/>
        </w:rPr>
        <w:t>Explicitly state what is missing and how your proposed work intends to fill that gap.</w:t>
      </w:r>
    </w:p>
    <w:p w14:paraId="23BEF487" w14:textId="77777777" w:rsidR="00CA3BE6" w:rsidRPr="00CA3BE6" w:rsidRDefault="00CA3BE6" w:rsidP="00CA3BE6">
      <w:pPr>
        <w:rPr>
          <w:rFonts w:ascii="Calibri" w:hAnsi="Calibri" w:cs="Calibri"/>
          <w:b/>
          <w:bCs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lastRenderedPageBreak/>
        <w:t>2.6 Relation to Proposed Work</w:t>
      </w:r>
    </w:p>
    <w:p w14:paraId="698CD1B0" w14:textId="4DA1739D" w:rsidR="00CA3BE6" w:rsidRPr="006F57FC" w:rsidRDefault="00CA3BE6" w:rsidP="00CA3BE6">
      <w:p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lang w:val="en-PK"/>
        </w:rPr>
        <w:t>Explain how your research builds upon, extends, or differs from existing literature.</w:t>
      </w:r>
    </w:p>
    <w:p w14:paraId="13F36178" w14:textId="77777777" w:rsidR="00CA3BE6" w:rsidRPr="006F57FC" w:rsidRDefault="00CA3BE6" w:rsidP="00CA3BE6">
      <w:pPr>
        <w:rPr>
          <w:rFonts w:ascii="Calibri" w:hAnsi="Calibri" w:cs="Calibri"/>
          <w:lang w:val="en-PK"/>
        </w:rPr>
      </w:pPr>
    </w:p>
    <w:p w14:paraId="58874397" w14:textId="5A5542E0" w:rsidR="00CA3BE6" w:rsidRPr="00CA3BE6" w:rsidRDefault="00CA3BE6" w:rsidP="00CA3BE6">
      <w:pPr>
        <w:rPr>
          <w:rFonts w:ascii="Calibri" w:hAnsi="Calibri" w:cs="Calibri"/>
          <w:color w:val="1F497D" w:themeColor="text2"/>
          <w:sz w:val="24"/>
          <w:szCs w:val="24"/>
          <w:lang w:val="en-PK"/>
        </w:rPr>
      </w:pPr>
      <w:r w:rsidRPr="00CA3BE6">
        <w:rPr>
          <w:rFonts w:ascii="Calibri" w:hAnsi="Calibri" w:cs="Calibri"/>
          <w:b/>
          <w:bCs/>
          <w:color w:val="1F497D" w:themeColor="text2"/>
          <w:sz w:val="24"/>
          <w:szCs w:val="24"/>
          <w:lang w:val="en-PK"/>
        </w:rPr>
        <w:t>3. METHODOLOGY / SYSTEM DESIGN</w:t>
      </w:r>
    </w:p>
    <w:p w14:paraId="5838CE19" w14:textId="77777777" w:rsidR="00CA3BE6" w:rsidRPr="00CA3BE6" w:rsidRDefault="00CA3BE6" w:rsidP="00CA3BE6">
      <w:pPr>
        <w:rPr>
          <w:rFonts w:ascii="Calibri" w:hAnsi="Calibri" w:cs="Calibri"/>
          <w:b/>
          <w:bCs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3.1 Purpose</w:t>
      </w:r>
    </w:p>
    <w:p w14:paraId="1647718C" w14:textId="77777777" w:rsidR="00CA3BE6" w:rsidRPr="00CA3BE6" w:rsidRDefault="00CA3BE6" w:rsidP="00CA3BE6">
      <w:p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lang w:val="en-PK"/>
        </w:rPr>
        <w:t>Describe how the system, experiment, or prototype was designed, developed, and evaluated.</w:t>
      </w:r>
    </w:p>
    <w:p w14:paraId="4DDBC0E1" w14:textId="77777777" w:rsidR="00CA3BE6" w:rsidRPr="00CA3BE6" w:rsidRDefault="00CA3BE6" w:rsidP="00CA3BE6">
      <w:pPr>
        <w:rPr>
          <w:rFonts w:ascii="Calibri" w:hAnsi="Calibri" w:cs="Calibri"/>
          <w:b/>
          <w:bCs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3.2 Research Design Approach</w:t>
      </w:r>
    </w:p>
    <w:p w14:paraId="02835A59" w14:textId="77777777" w:rsidR="00CA3BE6" w:rsidRPr="00CA3BE6" w:rsidRDefault="00CA3BE6" w:rsidP="00CA3BE6">
      <w:p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lang w:val="en-PK"/>
        </w:rPr>
        <w:t>Specify whether the approach is experimental, user-centered, simulation-based, or prototype-driven.</w:t>
      </w:r>
    </w:p>
    <w:p w14:paraId="042DBD4F" w14:textId="77777777" w:rsidR="00CA3BE6" w:rsidRPr="00CA3BE6" w:rsidRDefault="00CA3BE6" w:rsidP="00CA3BE6">
      <w:pPr>
        <w:rPr>
          <w:rFonts w:ascii="Calibri" w:hAnsi="Calibri" w:cs="Calibri"/>
          <w:b/>
          <w:bCs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3.3 System Architecture</w:t>
      </w:r>
    </w:p>
    <w:p w14:paraId="69C44349" w14:textId="77777777" w:rsidR="00CA3BE6" w:rsidRPr="00CA3BE6" w:rsidRDefault="00CA3BE6" w:rsidP="00CA3BE6">
      <w:p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lang w:val="en-PK"/>
        </w:rPr>
        <w:t>Explain hardware, software, and algorithmic components of your proposed system.</w:t>
      </w:r>
    </w:p>
    <w:p w14:paraId="29563236" w14:textId="77777777" w:rsidR="00CA3BE6" w:rsidRPr="00CA3BE6" w:rsidRDefault="00CA3BE6" w:rsidP="00CA3BE6">
      <w:pPr>
        <w:rPr>
          <w:rFonts w:ascii="Calibri" w:hAnsi="Calibri" w:cs="Calibri"/>
          <w:b/>
          <w:bCs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3.4 Development Tools and Technologies</w:t>
      </w:r>
    </w:p>
    <w:p w14:paraId="6AD0FEFB" w14:textId="77777777" w:rsidR="00CA3BE6" w:rsidRPr="00CA3BE6" w:rsidRDefault="00CA3BE6" w:rsidP="00CA3BE6">
      <w:p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lang w:val="en-PK"/>
        </w:rPr>
        <w:t>Mention frameworks, programming tools, or hardware used.</w:t>
      </w:r>
    </w:p>
    <w:p w14:paraId="6ED2DA51" w14:textId="77777777" w:rsidR="00CA3BE6" w:rsidRPr="00CA3BE6" w:rsidRDefault="00CA3BE6" w:rsidP="00CA3BE6">
      <w:pPr>
        <w:rPr>
          <w:rFonts w:ascii="Calibri" w:hAnsi="Calibri" w:cs="Calibri"/>
          <w:b/>
          <w:bCs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3.5 Interface / Prototype Design</w:t>
      </w:r>
    </w:p>
    <w:p w14:paraId="2A0E4E70" w14:textId="77777777" w:rsidR="00CA3BE6" w:rsidRPr="00CA3BE6" w:rsidRDefault="00CA3BE6" w:rsidP="00CA3BE6">
      <w:p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lang w:val="en-PK"/>
        </w:rPr>
        <w:t>Describe how the interface or visual elements were designed to ensure usability and user experience.</w:t>
      </w:r>
    </w:p>
    <w:p w14:paraId="01E3DFA8" w14:textId="77777777" w:rsidR="00CA3BE6" w:rsidRPr="00CA3BE6" w:rsidRDefault="00CA3BE6" w:rsidP="00CA3BE6">
      <w:pPr>
        <w:rPr>
          <w:rFonts w:ascii="Calibri" w:hAnsi="Calibri" w:cs="Calibri"/>
          <w:b/>
          <w:bCs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3.6 Interaction Process</w:t>
      </w:r>
    </w:p>
    <w:p w14:paraId="1E07CFA7" w14:textId="77777777" w:rsidR="00CA3BE6" w:rsidRPr="00CA3BE6" w:rsidRDefault="00CA3BE6" w:rsidP="00CA3BE6">
      <w:p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lang w:val="en-PK"/>
        </w:rPr>
        <w:t>Explain how users interact with the system from start to finish.</w:t>
      </w:r>
    </w:p>
    <w:p w14:paraId="2CB6062C" w14:textId="77777777" w:rsidR="00CA3BE6" w:rsidRPr="00CA3BE6" w:rsidRDefault="00CA3BE6" w:rsidP="00CA3BE6">
      <w:pPr>
        <w:rPr>
          <w:rFonts w:ascii="Calibri" w:hAnsi="Calibri" w:cs="Calibri"/>
          <w:b/>
          <w:bCs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3.7 User Study (if applicable)</w:t>
      </w:r>
    </w:p>
    <w:p w14:paraId="5E17A1EB" w14:textId="77777777" w:rsidR="00CA3BE6" w:rsidRPr="00CA3BE6" w:rsidRDefault="00CA3BE6" w:rsidP="00CA3BE6">
      <w:pPr>
        <w:numPr>
          <w:ilvl w:val="0"/>
          <w:numId w:val="11"/>
        </w:num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Participant Profile:</w:t>
      </w:r>
      <w:r w:rsidRPr="00CA3BE6">
        <w:rPr>
          <w:rFonts w:ascii="Calibri" w:hAnsi="Calibri" w:cs="Calibri"/>
          <w:lang w:val="en-PK"/>
        </w:rPr>
        <w:t xml:space="preserve"> e.g., age, experience level</w:t>
      </w:r>
    </w:p>
    <w:p w14:paraId="4BABAFB4" w14:textId="77777777" w:rsidR="00CA3BE6" w:rsidRPr="00CA3BE6" w:rsidRDefault="00CA3BE6" w:rsidP="00CA3BE6">
      <w:pPr>
        <w:numPr>
          <w:ilvl w:val="0"/>
          <w:numId w:val="11"/>
        </w:num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Tasks Performed:</w:t>
      </w:r>
      <w:r w:rsidRPr="00CA3BE6">
        <w:rPr>
          <w:rFonts w:ascii="Calibri" w:hAnsi="Calibri" w:cs="Calibri"/>
          <w:lang w:val="en-PK"/>
        </w:rPr>
        <w:t xml:space="preserve"> Tasks during evaluation</w:t>
      </w:r>
    </w:p>
    <w:p w14:paraId="1480657C" w14:textId="77777777" w:rsidR="00CA3BE6" w:rsidRPr="00CA3BE6" w:rsidRDefault="00CA3BE6" w:rsidP="00CA3BE6">
      <w:pPr>
        <w:numPr>
          <w:ilvl w:val="0"/>
          <w:numId w:val="11"/>
        </w:num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Metrics Used:</w:t>
      </w:r>
      <w:r w:rsidRPr="00CA3BE6">
        <w:rPr>
          <w:rFonts w:ascii="Calibri" w:hAnsi="Calibri" w:cs="Calibri"/>
          <w:lang w:val="en-PK"/>
        </w:rPr>
        <w:t xml:space="preserve"> Usability, accuracy, response time, etc.</w:t>
      </w:r>
    </w:p>
    <w:p w14:paraId="1CC1F867" w14:textId="77777777" w:rsidR="00CA3BE6" w:rsidRPr="00CA3BE6" w:rsidRDefault="00CA3BE6" w:rsidP="00CA3BE6">
      <w:pPr>
        <w:rPr>
          <w:rFonts w:ascii="Calibri" w:hAnsi="Calibri" w:cs="Calibri"/>
          <w:b/>
          <w:bCs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3.8 Data Collection and Analysis</w:t>
      </w:r>
    </w:p>
    <w:p w14:paraId="58633D4A" w14:textId="77777777" w:rsidR="00CA3BE6" w:rsidRPr="00CA3BE6" w:rsidRDefault="00CA3BE6" w:rsidP="00CA3BE6">
      <w:p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lang w:val="en-PK"/>
        </w:rPr>
        <w:t>Describe how data was gathered and analyzed to evaluate performance.</w:t>
      </w:r>
    </w:p>
    <w:p w14:paraId="30E1182D" w14:textId="3EF0F186" w:rsidR="00CA3BE6" w:rsidRPr="00CA3BE6" w:rsidRDefault="00CA3BE6" w:rsidP="00CA3BE6">
      <w:pPr>
        <w:rPr>
          <w:rFonts w:ascii="Calibri" w:hAnsi="Calibri" w:cs="Calibri"/>
          <w:color w:val="1F497D" w:themeColor="text2"/>
          <w:sz w:val="24"/>
          <w:szCs w:val="24"/>
          <w:lang w:val="en-PK"/>
        </w:rPr>
      </w:pPr>
      <w:r w:rsidRPr="00CA3BE6">
        <w:rPr>
          <w:rFonts w:ascii="Calibri" w:hAnsi="Calibri" w:cs="Calibri"/>
          <w:b/>
          <w:bCs/>
          <w:color w:val="1F497D" w:themeColor="text2"/>
          <w:sz w:val="24"/>
          <w:szCs w:val="24"/>
          <w:lang w:val="en-PK"/>
        </w:rPr>
        <w:t>Required Diagrams</w:t>
      </w:r>
    </w:p>
    <w:p w14:paraId="466950A3" w14:textId="77777777" w:rsidR="00CA3BE6" w:rsidRPr="00CA3BE6" w:rsidRDefault="00CA3BE6" w:rsidP="00CA3BE6">
      <w:p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Figure 2: System Architecture Diagram</w:t>
      </w:r>
    </w:p>
    <w:p w14:paraId="51475255" w14:textId="77777777" w:rsidR="00CA3BE6" w:rsidRPr="00CA3BE6" w:rsidRDefault="00CA3BE6" w:rsidP="00CA3BE6">
      <w:pPr>
        <w:numPr>
          <w:ilvl w:val="0"/>
          <w:numId w:val="12"/>
        </w:num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lastRenderedPageBreak/>
        <w:t>Type:</w:t>
      </w:r>
      <w:r w:rsidRPr="00CA3BE6">
        <w:rPr>
          <w:rFonts w:ascii="Calibri" w:hAnsi="Calibri" w:cs="Calibri"/>
          <w:lang w:val="en-PK"/>
        </w:rPr>
        <w:t xml:space="preserve"> Technical or layered block diagram</w:t>
      </w:r>
    </w:p>
    <w:p w14:paraId="382E6DE8" w14:textId="77777777" w:rsidR="00CA3BE6" w:rsidRPr="00CA3BE6" w:rsidRDefault="00CA3BE6" w:rsidP="00CA3BE6">
      <w:pPr>
        <w:numPr>
          <w:ilvl w:val="0"/>
          <w:numId w:val="12"/>
        </w:num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Purpose:</w:t>
      </w:r>
      <w:r w:rsidRPr="00CA3BE6">
        <w:rPr>
          <w:rFonts w:ascii="Calibri" w:hAnsi="Calibri" w:cs="Calibri"/>
          <w:lang w:val="en-PK"/>
        </w:rPr>
        <w:t xml:space="preserve"> Show major components and data flow (Input → Processing → Output)</w:t>
      </w:r>
    </w:p>
    <w:p w14:paraId="683B2DC1" w14:textId="77777777" w:rsidR="00CA3BE6" w:rsidRPr="00CA3BE6" w:rsidRDefault="00CA3BE6" w:rsidP="00CA3BE6">
      <w:pPr>
        <w:numPr>
          <w:ilvl w:val="0"/>
          <w:numId w:val="12"/>
        </w:num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Example:</w:t>
      </w:r>
      <w:r w:rsidRPr="00CA3BE6">
        <w:rPr>
          <w:rFonts w:ascii="Calibri" w:hAnsi="Calibri" w:cs="Calibri"/>
          <w:lang w:val="en-PK"/>
        </w:rPr>
        <w:t xml:space="preserve"> “Gesture Recognition → AI Classifier → 3D Renderer”</w:t>
      </w:r>
    </w:p>
    <w:p w14:paraId="41572219" w14:textId="77777777" w:rsidR="00CA3BE6" w:rsidRPr="00CA3BE6" w:rsidRDefault="00CA3BE6" w:rsidP="00CA3BE6">
      <w:p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Figure 3: User Interaction Flow / Prototype Diagram</w:t>
      </w:r>
    </w:p>
    <w:p w14:paraId="46C402E1" w14:textId="77777777" w:rsidR="00CA3BE6" w:rsidRPr="00CA3BE6" w:rsidRDefault="00CA3BE6" w:rsidP="00CA3BE6">
      <w:pPr>
        <w:numPr>
          <w:ilvl w:val="0"/>
          <w:numId w:val="13"/>
        </w:num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Type:</w:t>
      </w:r>
      <w:r w:rsidRPr="00CA3BE6">
        <w:rPr>
          <w:rFonts w:ascii="Calibri" w:hAnsi="Calibri" w:cs="Calibri"/>
          <w:lang w:val="en-PK"/>
        </w:rPr>
        <w:t xml:space="preserve"> Flowchart or UI sequence diagram</w:t>
      </w:r>
    </w:p>
    <w:p w14:paraId="68AF5DDC" w14:textId="77777777" w:rsidR="00CA3BE6" w:rsidRPr="00CA3BE6" w:rsidRDefault="00CA3BE6" w:rsidP="00CA3BE6">
      <w:pPr>
        <w:numPr>
          <w:ilvl w:val="0"/>
          <w:numId w:val="13"/>
        </w:num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Purpose:</w:t>
      </w:r>
      <w:r w:rsidRPr="00CA3BE6">
        <w:rPr>
          <w:rFonts w:ascii="Calibri" w:hAnsi="Calibri" w:cs="Calibri"/>
          <w:lang w:val="en-PK"/>
        </w:rPr>
        <w:t xml:space="preserve"> Illustrate the step-by-step user interaction with the system</w:t>
      </w:r>
    </w:p>
    <w:p w14:paraId="2AB09EE2" w14:textId="77777777" w:rsidR="00CA3BE6" w:rsidRPr="00CA3BE6" w:rsidRDefault="00CA3BE6" w:rsidP="00CA3BE6">
      <w:pPr>
        <w:numPr>
          <w:ilvl w:val="0"/>
          <w:numId w:val="13"/>
        </w:num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Example:</w:t>
      </w:r>
      <w:r w:rsidRPr="00CA3BE6">
        <w:rPr>
          <w:rFonts w:ascii="Calibri" w:hAnsi="Calibri" w:cs="Calibri"/>
          <w:lang w:val="en-PK"/>
        </w:rPr>
        <w:t xml:space="preserve"> “Login → Calibration → Task → Feedback → Exit”</w:t>
      </w:r>
    </w:p>
    <w:p w14:paraId="43A6632C" w14:textId="77777777" w:rsidR="00CA3BE6" w:rsidRPr="006F57FC" w:rsidRDefault="00CA3BE6" w:rsidP="00CA3BE6">
      <w:pPr>
        <w:rPr>
          <w:rFonts w:ascii="Calibri" w:hAnsi="Calibri" w:cs="Calibri"/>
          <w:lang w:val="en-PK"/>
        </w:rPr>
      </w:pPr>
    </w:p>
    <w:p w14:paraId="345DC6F8" w14:textId="20B4657E" w:rsidR="00CA3BE6" w:rsidRPr="00CA3BE6" w:rsidRDefault="00CA3BE6" w:rsidP="00CA3BE6">
      <w:pPr>
        <w:rPr>
          <w:rFonts w:ascii="Calibri" w:hAnsi="Calibri" w:cs="Calibri"/>
          <w:color w:val="1F497D" w:themeColor="text2"/>
          <w:sz w:val="24"/>
          <w:szCs w:val="24"/>
          <w:lang w:val="en-PK"/>
        </w:rPr>
      </w:pPr>
      <w:r w:rsidRPr="00CA3BE6">
        <w:rPr>
          <w:rFonts w:ascii="Calibri" w:hAnsi="Calibri" w:cs="Calibri"/>
          <w:b/>
          <w:bCs/>
          <w:color w:val="1F497D" w:themeColor="text2"/>
          <w:sz w:val="24"/>
          <w:szCs w:val="24"/>
          <w:lang w:val="en-PK"/>
        </w:rPr>
        <w:t>4. RESULTS AND DISCUSSION</w:t>
      </w:r>
    </w:p>
    <w:p w14:paraId="0CA6D490" w14:textId="77777777" w:rsidR="00CA3BE6" w:rsidRPr="00CA3BE6" w:rsidRDefault="00CA3BE6" w:rsidP="00CA3BE6">
      <w:pPr>
        <w:rPr>
          <w:rFonts w:ascii="Calibri" w:hAnsi="Calibri" w:cs="Calibri"/>
          <w:b/>
          <w:bCs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4.1 Purpose</w:t>
      </w:r>
    </w:p>
    <w:p w14:paraId="77356230" w14:textId="77777777" w:rsidR="00CA3BE6" w:rsidRPr="00CA3BE6" w:rsidRDefault="00CA3BE6" w:rsidP="00CA3BE6">
      <w:p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lang w:val="en-PK"/>
        </w:rPr>
        <w:t>Present and analyze the outcomes of the research, showing how the proposed system performs and how it meets the stated objectives.</w:t>
      </w:r>
    </w:p>
    <w:p w14:paraId="5604CF63" w14:textId="77777777" w:rsidR="00CA3BE6" w:rsidRPr="00CA3BE6" w:rsidRDefault="00CA3BE6" w:rsidP="00CA3BE6">
      <w:pPr>
        <w:rPr>
          <w:rFonts w:ascii="Calibri" w:hAnsi="Calibri" w:cs="Calibri"/>
          <w:b/>
          <w:bCs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4.2 Overview of Experiments / Testing</w:t>
      </w:r>
    </w:p>
    <w:p w14:paraId="1194DDDD" w14:textId="77777777" w:rsidR="00CA3BE6" w:rsidRPr="00CA3BE6" w:rsidRDefault="00CA3BE6" w:rsidP="00CA3BE6">
      <w:p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lang w:val="en-PK"/>
        </w:rPr>
        <w:t>Describe how the system was tested or evaluated.</w:t>
      </w:r>
    </w:p>
    <w:p w14:paraId="1710130C" w14:textId="77777777" w:rsidR="00CA3BE6" w:rsidRPr="00CA3BE6" w:rsidRDefault="00CA3BE6" w:rsidP="00CA3BE6">
      <w:pPr>
        <w:rPr>
          <w:rFonts w:ascii="Calibri" w:hAnsi="Calibri" w:cs="Calibri"/>
          <w:b/>
          <w:bCs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4.3 Key Observations or Results</w:t>
      </w:r>
    </w:p>
    <w:p w14:paraId="5EB769D5" w14:textId="77777777" w:rsidR="00CA3BE6" w:rsidRPr="00CA3BE6" w:rsidRDefault="00CA3BE6" w:rsidP="00CA3BE6">
      <w:p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lang w:val="en-PK"/>
        </w:rPr>
        <w:t>Present data, findings, or observations that demonstrate system performance.</w:t>
      </w:r>
    </w:p>
    <w:p w14:paraId="3D63EC3E" w14:textId="77777777" w:rsidR="00CA3BE6" w:rsidRPr="00CA3BE6" w:rsidRDefault="00CA3BE6" w:rsidP="00CA3BE6">
      <w:pPr>
        <w:rPr>
          <w:rFonts w:ascii="Calibri" w:hAnsi="Calibri" w:cs="Calibri"/>
          <w:b/>
          <w:bCs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4.4 Performance Evaluation</w:t>
      </w:r>
    </w:p>
    <w:p w14:paraId="3D6AD486" w14:textId="77777777" w:rsidR="00CA3BE6" w:rsidRPr="00CA3BE6" w:rsidRDefault="00CA3BE6" w:rsidP="00CA3BE6">
      <w:p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lang w:val="en-PK"/>
        </w:rPr>
        <w:t>Explain results in terms of usability, accuracy, efficiency, or satisfaction.</w:t>
      </w:r>
    </w:p>
    <w:p w14:paraId="4667F5E4" w14:textId="77777777" w:rsidR="00CA3BE6" w:rsidRPr="00CA3BE6" w:rsidRDefault="00CA3BE6" w:rsidP="00CA3BE6">
      <w:pPr>
        <w:rPr>
          <w:rFonts w:ascii="Calibri" w:hAnsi="Calibri" w:cs="Calibri"/>
          <w:b/>
          <w:bCs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4.5 Comparison with Existing Systems</w:t>
      </w:r>
    </w:p>
    <w:p w14:paraId="1D51042C" w14:textId="77777777" w:rsidR="00CA3BE6" w:rsidRPr="00CA3BE6" w:rsidRDefault="00CA3BE6" w:rsidP="00CA3BE6">
      <w:p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lang w:val="en-PK"/>
        </w:rPr>
        <w:t>Discuss how results differ or improve upon earlier work.</w:t>
      </w:r>
    </w:p>
    <w:p w14:paraId="4819C561" w14:textId="77777777" w:rsidR="00CA3BE6" w:rsidRPr="00CA3BE6" w:rsidRDefault="00CA3BE6" w:rsidP="00CA3BE6">
      <w:pPr>
        <w:rPr>
          <w:rFonts w:ascii="Calibri" w:hAnsi="Calibri" w:cs="Calibri"/>
          <w:b/>
          <w:bCs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4.6 Interpretation of Findings</w:t>
      </w:r>
    </w:p>
    <w:p w14:paraId="1FB5F953" w14:textId="77777777" w:rsidR="00CA3BE6" w:rsidRPr="00CA3BE6" w:rsidRDefault="00CA3BE6" w:rsidP="00CA3BE6">
      <w:p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lang w:val="en-PK"/>
        </w:rPr>
        <w:t>Analyze the results and explain what they imply about user performance or system design.</w:t>
      </w:r>
    </w:p>
    <w:p w14:paraId="232AABE3" w14:textId="77777777" w:rsidR="00CA3BE6" w:rsidRPr="00CA3BE6" w:rsidRDefault="00CA3BE6" w:rsidP="00CA3BE6">
      <w:pPr>
        <w:rPr>
          <w:rFonts w:ascii="Calibri" w:hAnsi="Calibri" w:cs="Calibri"/>
          <w:b/>
          <w:bCs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4.7 Limitations</w:t>
      </w:r>
    </w:p>
    <w:p w14:paraId="3710E8ED" w14:textId="77777777" w:rsidR="00CA3BE6" w:rsidRPr="00CA3BE6" w:rsidRDefault="00CA3BE6" w:rsidP="00CA3BE6">
      <w:p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lang w:val="en-PK"/>
        </w:rPr>
        <w:t>Identify any challenges, constraints, or factors that may have influenced the results.</w:t>
      </w:r>
    </w:p>
    <w:p w14:paraId="758F82DA" w14:textId="252A9EEC" w:rsidR="00CA3BE6" w:rsidRPr="00CA3BE6" w:rsidRDefault="00CA3BE6" w:rsidP="00CA3BE6">
      <w:pPr>
        <w:rPr>
          <w:rFonts w:ascii="Calibri" w:hAnsi="Calibri" w:cs="Calibri"/>
          <w:color w:val="1F497D" w:themeColor="text2"/>
          <w:lang w:val="en-PK"/>
        </w:rPr>
      </w:pPr>
      <w:r w:rsidRPr="00CA3BE6">
        <w:rPr>
          <w:rFonts w:ascii="Calibri" w:hAnsi="Calibri" w:cs="Calibri"/>
          <w:b/>
          <w:bCs/>
          <w:color w:val="1F497D" w:themeColor="text2"/>
          <w:lang w:val="en-PK"/>
        </w:rPr>
        <w:t>Required Diagram</w:t>
      </w:r>
    </w:p>
    <w:p w14:paraId="1D9BE6F9" w14:textId="77777777" w:rsidR="00CA3BE6" w:rsidRPr="00CA3BE6" w:rsidRDefault="00CA3BE6" w:rsidP="00CA3BE6">
      <w:pPr>
        <w:rPr>
          <w:rFonts w:ascii="Calibri" w:hAnsi="Calibri" w:cs="Calibri"/>
          <w:color w:val="1F497D" w:themeColor="text2"/>
          <w:lang w:val="en-PK"/>
        </w:rPr>
      </w:pPr>
      <w:r w:rsidRPr="00CA3BE6">
        <w:rPr>
          <w:rFonts w:ascii="Calibri" w:hAnsi="Calibri" w:cs="Calibri"/>
          <w:b/>
          <w:bCs/>
          <w:color w:val="1F497D" w:themeColor="text2"/>
          <w:lang w:val="en-PK"/>
        </w:rPr>
        <w:t>Figure 4: Result Visualization</w:t>
      </w:r>
    </w:p>
    <w:p w14:paraId="00F8A904" w14:textId="77777777" w:rsidR="00CA3BE6" w:rsidRPr="00CA3BE6" w:rsidRDefault="00CA3BE6" w:rsidP="00CA3BE6">
      <w:pPr>
        <w:numPr>
          <w:ilvl w:val="0"/>
          <w:numId w:val="14"/>
        </w:num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lastRenderedPageBreak/>
        <w:t>Type:</w:t>
      </w:r>
      <w:r w:rsidRPr="00CA3BE6">
        <w:rPr>
          <w:rFonts w:ascii="Calibri" w:hAnsi="Calibri" w:cs="Calibri"/>
          <w:lang w:val="en-PK"/>
        </w:rPr>
        <w:t xml:space="preserve"> Chart, graph, or visual comparison</w:t>
      </w:r>
    </w:p>
    <w:p w14:paraId="5E78A7AA" w14:textId="77777777" w:rsidR="00CA3BE6" w:rsidRPr="00CA3BE6" w:rsidRDefault="00CA3BE6" w:rsidP="00CA3BE6">
      <w:pPr>
        <w:numPr>
          <w:ilvl w:val="0"/>
          <w:numId w:val="14"/>
        </w:num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Purpose:</w:t>
      </w:r>
      <w:r w:rsidRPr="00CA3BE6">
        <w:rPr>
          <w:rFonts w:ascii="Calibri" w:hAnsi="Calibri" w:cs="Calibri"/>
          <w:lang w:val="en-PK"/>
        </w:rPr>
        <w:t xml:space="preserve"> Represent performance outcomes, user evaluation scores, or system results graphically</w:t>
      </w:r>
    </w:p>
    <w:p w14:paraId="55C4FADA" w14:textId="77777777" w:rsidR="00CA3BE6" w:rsidRPr="00CA3BE6" w:rsidRDefault="00CA3BE6" w:rsidP="00CA3BE6">
      <w:pPr>
        <w:numPr>
          <w:ilvl w:val="0"/>
          <w:numId w:val="14"/>
        </w:num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Example:</w:t>
      </w:r>
    </w:p>
    <w:p w14:paraId="00D85730" w14:textId="77777777" w:rsidR="00CA3BE6" w:rsidRPr="00CA3BE6" w:rsidRDefault="00CA3BE6" w:rsidP="00CA3BE6">
      <w:pPr>
        <w:numPr>
          <w:ilvl w:val="1"/>
          <w:numId w:val="14"/>
        </w:num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lang w:val="en-PK"/>
        </w:rPr>
        <w:t>“Prototype Usability Scores”</w:t>
      </w:r>
    </w:p>
    <w:p w14:paraId="069585B0" w14:textId="77777777" w:rsidR="00CA3BE6" w:rsidRPr="00CA3BE6" w:rsidRDefault="00CA3BE6" w:rsidP="00CA3BE6">
      <w:pPr>
        <w:numPr>
          <w:ilvl w:val="1"/>
          <w:numId w:val="14"/>
        </w:num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lang w:val="en-PK"/>
        </w:rPr>
        <w:t>“Response Time Comparison”</w:t>
      </w:r>
    </w:p>
    <w:p w14:paraId="31365BB9" w14:textId="77777777" w:rsidR="00CA3BE6" w:rsidRPr="00CA3BE6" w:rsidRDefault="00CA3BE6" w:rsidP="00CA3BE6">
      <w:pPr>
        <w:numPr>
          <w:ilvl w:val="1"/>
          <w:numId w:val="14"/>
        </w:num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lang w:val="en-PK"/>
        </w:rPr>
        <w:t>“Accuracy vs. Input Type”</w:t>
      </w:r>
    </w:p>
    <w:p w14:paraId="74B07FFC" w14:textId="77777777" w:rsidR="00CA3BE6" w:rsidRPr="006F57FC" w:rsidRDefault="00CA3BE6" w:rsidP="00CA3BE6">
      <w:pPr>
        <w:rPr>
          <w:rFonts w:ascii="Calibri" w:hAnsi="Calibri" w:cs="Calibri"/>
          <w:lang w:val="en-PK"/>
        </w:rPr>
      </w:pPr>
    </w:p>
    <w:p w14:paraId="2892B8ED" w14:textId="4392E037" w:rsidR="00CA3BE6" w:rsidRPr="00CA3BE6" w:rsidRDefault="00CA3BE6" w:rsidP="00CA3BE6">
      <w:pPr>
        <w:rPr>
          <w:rFonts w:ascii="Calibri" w:hAnsi="Calibri" w:cs="Calibri"/>
          <w:color w:val="1F497D" w:themeColor="text2"/>
          <w:sz w:val="24"/>
          <w:szCs w:val="24"/>
          <w:lang w:val="en-PK"/>
        </w:rPr>
      </w:pPr>
      <w:r w:rsidRPr="00CA3BE6">
        <w:rPr>
          <w:rFonts w:ascii="Calibri" w:hAnsi="Calibri" w:cs="Calibri"/>
          <w:b/>
          <w:bCs/>
          <w:color w:val="1F497D" w:themeColor="text2"/>
          <w:sz w:val="24"/>
          <w:szCs w:val="24"/>
          <w:lang w:val="en-PK"/>
        </w:rPr>
        <w:t>5. CONCLUSION AND FUTURE WORK</w:t>
      </w:r>
    </w:p>
    <w:p w14:paraId="1FCD37C6" w14:textId="77777777" w:rsidR="00CA3BE6" w:rsidRPr="00CA3BE6" w:rsidRDefault="00CA3BE6" w:rsidP="00CA3BE6">
      <w:pPr>
        <w:rPr>
          <w:rFonts w:ascii="Calibri" w:hAnsi="Calibri" w:cs="Calibri"/>
          <w:b/>
          <w:bCs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5.1 Summary of the Work</w:t>
      </w:r>
    </w:p>
    <w:p w14:paraId="1EE176B1" w14:textId="77777777" w:rsidR="00CA3BE6" w:rsidRPr="00CA3BE6" w:rsidRDefault="00CA3BE6" w:rsidP="00CA3BE6">
      <w:p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lang w:val="en-PK"/>
        </w:rPr>
        <w:t>Restate the purpose and achievements of the project.</w:t>
      </w:r>
    </w:p>
    <w:p w14:paraId="4A9338A2" w14:textId="77777777" w:rsidR="00CA3BE6" w:rsidRPr="00CA3BE6" w:rsidRDefault="00CA3BE6" w:rsidP="00CA3BE6">
      <w:pPr>
        <w:rPr>
          <w:rFonts w:ascii="Calibri" w:hAnsi="Calibri" w:cs="Calibri"/>
          <w:b/>
          <w:bCs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5.2 Key Findings</w:t>
      </w:r>
    </w:p>
    <w:p w14:paraId="0CF07642" w14:textId="77777777" w:rsidR="00CA3BE6" w:rsidRPr="00CA3BE6" w:rsidRDefault="00CA3BE6" w:rsidP="00CA3BE6">
      <w:p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lang w:val="en-PK"/>
        </w:rPr>
        <w:t>Briefly outline the most important results or discoveries.</w:t>
      </w:r>
    </w:p>
    <w:p w14:paraId="7FF58436" w14:textId="77777777" w:rsidR="00CA3BE6" w:rsidRPr="00CA3BE6" w:rsidRDefault="00CA3BE6" w:rsidP="00CA3BE6">
      <w:pPr>
        <w:rPr>
          <w:rFonts w:ascii="Calibri" w:hAnsi="Calibri" w:cs="Calibri"/>
          <w:b/>
          <w:bCs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5.3 Contributions</w:t>
      </w:r>
    </w:p>
    <w:p w14:paraId="08DDFB57" w14:textId="77777777" w:rsidR="00CA3BE6" w:rsidRPr="00CA3BE6" w:rsidRDefault="00CA3BE6" w:rsidP="00CA3BE6">
      <w:p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lang w:val="en-PK"/>
        </w:rPr>
        <w:t>Mention the project’s unique features or innovations.</w:t>
      </w:r>
    </w:p>
    <w:p w14:paraId="46FFE57D" w14:textId="77777777" w:rsidR="00CA3BE6" w:rsidRPr="00CA3BE6" w:rsidRDefault="00CA3BE6" w:rsidP="00CA3BE6">
      <w:pPr>
        <w:rPr>
          <w:rFonts w:ascii="Calibri" w:hAnsi="Calibri" w:cs="Calibri"/>
          <w:b/>
          <w:bCs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5.4 Limitations</w:t>
      </w:r>
    </w:p>
    <w:p w14:paraId="6213BEAE" w14:textId="77777777" w:rsidR="00CA3BE6" w:rsidRPr="00CA3BE6" w:rsidRDefault="00CA3BE6" w:rsidP="00CA3BE6">
      <w:p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lang w:val="en-PK"/>
        </w:rPr>
        <w:t>Note any constraints or aspects that were not fully addressed.</w:t>
      </w:r>
    </w:p>
    <w:p w14:paraId="2A8703FC" w14:textId="77777777" w:rsidR="00CA3BE6" w:rsidRPr="00CA3BE6" w:rsidRDefault="00CA3BE6" w:rsidP="00CA3BE6">
      <w:pPr>
        <w:rPr>
          <w:rFonts w:ascii="Calibri" w:hAnsi="Calibri" w:cs="Calibri"/>
          <w:b/>
          <w:bCs/>
          <w:lang w:val="en-PK"/>
        </w:rPr>
      </w:pPr>
      <w:r w:rsidRPr="00CA3BE6">
        <w:rPr>
          <w:rFonts w:ascii="Calibri" w:hAnsi="Calibri" w:cs="Calibri"/>
          <w:b/>
          <w:bCs/>
          <w:lang w:val="en-PK"/>
        </w:rPr>
        <w:t>5.5 Future Work</w:t>
      </w:r>
    </w:p>
    <w:p w14:paraId="18B0AE2B" w14:textId="77777777" w:rsidR="00CA3BE6" w:rsidRPr="006F57FC" w:rsidRDefault="00CA3BE6" w:rsidP="00CA3BE6">
      <w:pPr>
        <w:rPr>
          <w:rFonts w:ascii="Calibri" w:hAnsi="Calibri" w:cs="Calibri"/>
          <w:lang w:val="en-PK"/>
        </w:rPr>
      </w:pPr>
      <w:r w:rsidRPr="00CA3BE6">
        <w:rPr>
          <w:rFonts w:ascii="Calibri" w:hAnsi="Calibri" w:cs="Calibri"/>
          <w:lang w:val="en-PK"/>
        </w:rPr>
        <w:t>Propose enhancements, additional features, or new areas of application for future research.</w:t>
      </w:r>
    </w:p>
    <w:p w14:paraId="7F33A14A" w14:textId="77777777" w:rsidR="006F57FC" w:rsidRPr="006F57FC" w:rsidRDefault="006F57FC" w:rsidP="00CA3BE6">
      <w:pPr>
        <w:rPr>
          <w:rFonts w:ascii="Calibri" w:hAnsi="Calibri" w:cs="Calibri"/>
          <w:lang w:val="en-PK"/>
        </w:rPr>
      </w:pPr>
    </w:p>
    <w:p w14:paraId="20A9D84C" w14:textId="77777777" w:rsidR="006F57FC" w:rsidRPr="00CA3BE6" w:rsidRDefault="006F57FC" w:rsidP="00CA3BE6">
      <w:pPr>
        <w:rPr>
          <w:rFonts w:ascii="Calibri" w:hAnsi="Calibri" w:cs="Calibri"/>
          <w:lang w:val="en-PK"/>
        </w:rPr>
      </w:pPr>
    </w:p>
    <w:p w14:paraId="7812A5F6" w14:textId="1DD3CC20" w:rsidR="002505BF" w:rsidRPr="006F57FC" w:rsidRDefault="002505BF">
      <w:pPr>
        <w:rPr>
          <w:rFonts w:ascii="Calibri" w:hAnsi="Calibri" w:cs="Calibri"/>
        </w:rPr>
      </w:pPr>
    </w:p>
    <w:sectPr w:rsidR="002505BF" w:rsidRPr="006F57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AF0B91"/>
    <w:multiLevelType w:val="multilevel"/>
    <w:tmpl w:val="DD3E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1E2AFC"/>
    <w:multiLevelType w:val="multilevel"/>
    <w:tmpl w:val="60EC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515E45"/>
    <w:multiLevelType w:val="multilevel"/>
    <w:tmpl w:val="7874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C73B6A"/>
    <w:multiLevelType w:val="multilevel"/>
    <w:tmpl w:val="2040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992143"/>
    <w:multiLevelType w:val="multilevel"/>
    <w:tmpl w:val="A32E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451494">
    <w:abstractNumId w:val="8"/>
  </w:num>
  <w:num w:numId="2" w16cid:durableId="253707510">
    <w:abstractNumId w:val="6"/>
  </w:num>
  <w:num w:numId="3" w16cid:durableId="920674570">
    <w:abstractNumId w:val="5"/>
  </w:num>
  <w:num w:numId="4" w16cid:durableId="1794246268">
    <w:abstractNumId w:val="4"/>
  </w:num>
  <w:num w:numId="5" w16cid:durableId="1416124179">
    <w:abstractNumId w:val="7"/>
  </w:num>
  <w:num w:numId="6" w16cid:durableId="565842325">
    <w:abstractNumId w:val="3"/>
  </w:num>
  <w:num w:numId="7" w16cid:durableId="1029136991">
    <w:abstractNumId w:val="2"/>
  </w:num>
  <w:num w:numId="8" w16cid:durableId="1872381354">
    <w:abstractNumId w:val="1"/>
  </w:num>
  <w:num w:numId="9" w16cid:durableId="1067844912">
    <w:abstractNumId w:val="0"/>
  </w:num>
  <w:num w:numId="10" w16cid:durableId="1578438939">
    <w:abstractNumId w:val="11"/>
  </w:num>
  <w:num w:numId="11" w16cid:durableId="1856770174">
    <w:abstractNumId w:val="13"/>
  </w:num>
  <w:num w:numId="12" w16cid:durableId="918441137">
    <w:abstractNumId w:val="10"/>
  </w:num>
  <w:num w:numId="13" w16cid:durableId="1604722691">
    <w:abstractNumId w:val="12"/>
  </w:num>
  <w:num w:numId="14" w16cid:durableId="7022868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6CE"/>
    <w:rsid w:val="002505BF"/>
    <w:rsid w:val="0029639D"/>
    <w:rsid w:val="00326F90"/>
    <w:rsid w:val="003E107E"/>
    <w:rsid w:val="00483066"/>
    <w:rsid w:val="005514B5"/>
    <w:rsid w:val="006B729D"/>
    <w:rsid w:val="006F57FC"/>
    <w:rsid w:val="00AA1D8D"/>
    <w:rsid w:val="00B24644"/>
    <w:rsid w:val="00B47730"/>
    <w:rsid w:val="00B62309"/>
    <w:rsid w:val="00CA3BE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2FD507"/>
  <w14:defaultImageDpi w14:val="300"/>
  <w15:docId w15:val="{8572496E-2C7B-4D9D-92C3-5DD717946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846</Words>
  <Characters>4824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Hassan</cp:lastModifiedBy>
  <cp:revision>12</cp:revision>
  <dcterms:created xsi:type="dcterms:W3CDTF">2013-12-23T23:15:00Z</dcterms:created>
  <dcterms:modified xsi:type="dcterms:W3CDTF">2025-11-10T08:03:00Z</dcterms:modified>
  <cp:category/>
</cp:coreProperties>
</file>