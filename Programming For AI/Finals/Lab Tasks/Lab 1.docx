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E0F6" w14:textId="4515CE42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Q1. Banking Transaction Validator with PIN</w:t>
      </w:r>
      <w:r w:rsidRPr="00BF09A4">
        <w:rPr>
          <w:rFonts w:ascii="Times New Roman" w:hAnsi="Times New Roman" w:cs="Times New Roman"/>
          <w:sz w:val="24"/>
          <w:szCs w:val="24"/>
        </w:rPr>
        <w:br/>
        <w:t>Simulate a bank ATM.</w:t>
      </w:r>
      <w:r w:rsidRPr="00BF09A4">
        <w:rPr>
          <w:rFonts w:ascii="Times New Roman" w:hAnsi="Times New Roman" w:cs="Times New Roman"/>
          <w:sz w:val="24"/>
          <w:szCs w:val="24"/>
        </w:rPr>
        <w:br/>
        <w:t>User enters a 4-digit PIN (check if valid).</w:t>
      </w:r>
      <w:r w:rsidRPr="00BF09A4">
        <w:rPr>
          <w:rFonts w:ascii="Times New Roman" w:hAnsi="Times New Roman" w:cs="Times New Roman"/>
          <w:sz w:val="24"/>
          <w:szCs w:val="24"/>
        </w:rPr>
        <w:br/>
        <w:t>Display account balance and ask for withdrawal amount.</w:t>
      </w:r>
      <w:r w:rsidRPr="00BF09A4">
        <w:rPr>
          <w:rFonts w:ascii="Times New Roman" w:hAnsi="Times New Roman" w:cs="Times New Roman"/>
          <w:sz w:val="24"/>
          <w:szCs w:val="24"/>
        </w:rPr>
        <w:br/>
        <w:t>If valid → deduct + update balance.</w:t>
      </w:r>
      <w:r w:rsidRPr="00BF09A4">
        <w:rPr>
          <w:rFonts w:ascii="Times New Roman" w:hAnsi="Times New Roman" w:cs="Times New Roman"/>
          <w:sz w:val="24"/>
          <w:szCs w:val="24"/>
        </w:rPr>
        <w:br/>
        <w:t>If invalid attempts ≥ 3 → block card.</w:t>
      </w:r>
      <w:r w:rsidRPr="00BF09A4">
        <w:rPr>
          <w:rFonts w:ascii="Times New Roman" w:hAnsi="Times New Roman" w:cs="Times New Roman"/>
          <w:sz w:val="24"/>
          <w:szCs w:val="24"/>
        </w:rPr>
        <w:br/>
        <w:t>Use operators to compute service charges (2% per withdrawal).</w:t>
      </w:r>
    </w:p>
    <w:p w14:paraId="14A9E3F5" w14:textId="5362BF5D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Q2. Grocery Store Inventory System</w:t>
      </w:r>
      <w:r w:rsidRPr="00BF09A4">
        <w:rPr>
          <w:rFonts w:ascii="Times New Roman" w:hAnsi="Times New Roman" w:cs="Times New Roman"/>
          <w:sz w:val="24"/>
          <w:szCs w:val="24"/>
        </w:rPr>
        <w:br/>
        <w:t>Maintain item names, stock, and prices in a dictionary of dictionaries.</w:t>
      </w:r>
      <w:r w:rsidRPr="00BF09A4">
        <w:rPr>
          <w:rFonts w:ascii="Times New Roman" w:hAnsi="Times New Roman" w:cs="Times New Roman"/>
          <w:sz w:val="24"/>
          <w:szCs w:val="24"/>
        </w:rPr>
        <w:br/>
        <w:t>User selects items with quantity.</w:t>
      </w:r>
      <w:r w:rsidRPr="00BF09A4">
        <w:rPr>
          <w:rFonts w:ascii="Times New Roman" w:hAnsi="Times New Roman" w:cs="Times New Roman"/>
          <w:sz w:val="24"/>
          <w:szCs w:val="24"/>
        </w:rPr>
        <w:br/>
        <w:t>If stock available, deduct from inventory.</w:t>
      </w:r>
      <w:r w:rsidRPr="00BF09A4">
        <w:rPr>
          <w:rFonts w:ascii="Times New Roman" w:hAnsi="Times New Roman" w:cs="Times New Roman"/>
          <w:sz w:val="24"/>
          <w:szCs w:val="24"/>
        </w:rPr>
        <w:br/>
        <w:t>Apply discount slabs (10%, 15%, 20%).</w:t>
      </w:r>
      <w:r w:rsidRPr="00BF09A4">
        <w:rPr>
          <w:rFonts w:ascii="Times New Roman" w:hAnsi="Times New Roman" w:cs="Times New Roman"/>
          <w:sz w:val="24"/>
          <w:szCs w:val="24"/>
        </w:rPr>
        <w:br/>
        <w:t>Print final bill with tax (5%).</w:t>
      </w:r>
    </w:p>
    <w:p w14:paraId="549AF662" w14:textId="74C724FB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Q3. Student Grading with Subject Weightage</w:t>
      </w:r>
      <w:r w:rsidRPr="00BF09A4">
        <w:rPr>
          <w:rFonts w:ascii="Times New Roman" w:hAnsi="Times New Roman" w:cs="Times New Roman"/>
          <w:sz w:val="24"/>
          <w:szCs w:val="24"/>
        </w:rPr>
        <w:br/>
        <w:t>Input marks for 5 subjects where each subject has different weightage (stored in a tuple).</w:t>
      </w:r>
      <w:r w:rsidRPr="00BF09A4">
        <w:rPr>
          <w:rFonts w:ascii="Times New Roman" w:hAnsi="Times New Roman" w:cs="Times New Roman"/>
          <w:sz w:val="24"/>
          <w:szCs w:val="24"/>
        </w:rPr>
        <w:br/>
        <w:t>Compute weighted average.</w:t>
      </w:r>
      <w:r w:rsidRPr="00BF09A4">
        <w:rPr>
          <w:rFonts w:ascii="Times New Roman" w:hAnsi="Times New Roman" w:cs="Times New Roman"/>
          <w:sz w:val="24"/>
          <w:szCs w:val="24"/>
        </w:rPr>
        <w:br/>
        <w:t>Assign grade (A/B/C/D/Fail).</w:t>
      </w:r>
      <w:r w:rsidRPr="00BF09A4">
        <w:rPr>
          <w:rFonts w:ascii="Times New Roman" w:hAnsi="Times New Roman" w:cs="Times New Roman"/>
          <w:sz w:val="24"/>
          <w:szCs w:val="24"/>
        </w:rPr>
        <w:br/>
        <w:t>Also, display whether the student is eligible for scholarship (≥80% weighted).</w:t>
      </w:r>
    </w:p>
    <w:p w14:paraId="57EAF946" w14:textId="45C6EDC0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Q4. BMI + Health Recommendation</w:t>
      </w:r>
      <w:r w:rsidRPr="00BF09A4">
        <w:rPr>
          <w:rFonts w:ascii="Times New Roman" w:hAnsi="Times New Roman" w:cs="Times New Roman"/>
          <w:sz w:val="24"/>
          <w:szCs w:val="24"/>
        </w:rPr>
        <w:br/>
        <w:t>Extend BMI program:</w:t>
      </w:r>
      <w:r w:rsidRPr="00BF09A4">
        <w:rPr>
          <w:rFonts w:ascii="Times New Roman" w:hAnsi="Times New Roman" w:cs="Times New Roman"/>
          <w:sz w:val="24"/>
          <w:szCs w:val="24"/>
        </w:rPr>
        <w:br/>
        <w:t>Take weight, height, and age.</w:t>
      </w:r>
      <w:r w:rsidRPr="00BF09A4">
        <w:rPr>
          <w:rFonts w:ascii="Times New Roman" w:hAnsi="Times New Roman" w:cs="Times New Roman"/>
          <w:sz w:val="24"/>
          <w:szCs w:val="24"/>
        </w:rPr>
        <w:br/>
        <w:t>Compute BMI.</w:t>
      </w:r>
      <w:r w:rsidRPr="00BF09A4">
        <w:rPr>
          <w:rFonts w:ascii="Times New Roman" w:hAnsi="Times New Roman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14:paraId="6C69CCF1" w14:textId="5A08D0D2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Q5. Telecom Prepaid Recharge System</w:t>
      </w:r>
      <w:r w:rsidRPr="00BF09A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09A4">
        <w:rPr>
          <w:rFonts w:ascii="Times New Roman" w:hAnsi="Times New Roman" w:cs="Times New Roman"/>
          <w:sz w:val="24"/>
          <w:szCs w:val="24"/>
        </w:rPr>
        <w:t>Maintain call rate/min, SMS rate, and data/MB in a dictionary.</w:t>
      </w:r>
      <w:r w:rsidRPr="00BF09A4">
        <w:rPr>
          <w:rFonts w:ascii="Times New Roman" w:hAnsi="Times New Roman" w:cs="Times New Roman"/>
          <w:sz w:val="24"/>
          <w:szCs w:val="24"/>
        </w:rPr>
        <w:br/>
        <w:t>User selects usage (calls, SMS, data).</w:t>
      </w:r>
      <w:r w:rsidRPr="00BF09A4">
        <w:rPr>
          <w:rFonts w:ascii="Times New Roman" w:hAnsi="Times New Roman" w:cs="Times New Roman"/>
          <w:sz w:val="24"/>
          <w:szCs w:val="24"/>
        </w:rPr>
        <w:br/>
        <w:t>Deduct accordingly from balance.</w:t>
      </w:r>
      <w:r w:rsidRPr="00BF09A4">
        <w:rPr>
          <w:rFonts w:ascii="Times New Roman" w:hAnsi="Times New Roman" w:cs="Times New Roman"/>
          <w:sz w:val="24"/>
          <w:szCs w:val="24"/>
        </w:rPr>
        <w:br/>
      </w:r>
      <w:r w:rsidRPr="00BF09A4">
        <w:rPr>
          <w:rFonts w:ascii="Times New Roman" w:hAnsi="Times New Roman" w:cs="Times New Roman"/>
          <w:sz w:val="24"/>
          <w:szCs w:val="24"/>
        </w:rPr>
        <w:lastRenderedPageBreak/>
        <w:t>If balance &lt; 20% of initial → print recharge reminder.</w:t>
      </w:r>
      <w:r w:rsidRPr="00BF09A4">
        <w:rPr>
          <w:rFonts w:ascii="Times New Roman" w:hAnsi="Times New Roman" w:cs="Times New Roman"/>
          <w:sz w:val="24"/>
          <w:szCs w:val="24"/>
        </w:rPr>
        <w:br/>
        <w:t>Apply bonus balance if recharge &gt; 1000.</w:t>
      </w:r>
    </w:p>
    <w:p w14:paraId="31A99924" w14:textId="71FF68BE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Q6. E-Commerce Discount Engine with Membership Levels</w:t>
      </w:r>
      <w:r w:rsidRPr="00BF09A4">
        <w:rPr>
          <w:rFonts w:ascii="Times New Roman" w:hAnsi="Times New Roman" w:cs="Times New Roman"/>
          <w:sz w:val="24"/>
          <w:szCs w:val="24"/>
        </w:rPr>
        <w:br/>
        <w:t>User inputs bill amount + membership type (Regular, Gold, Platinum).</w:t>
      </w:r>
      <w:r w:rsidRPr="00BF09A4">
        <w:rPr>
          <w:rFonts w:ascii="Times New Roman" w:hAnsi="Times New Roman" w:cs="Times New Roman"/>
          <w:sz w:val="24"/>
          <w:szCs w:val="24"/>
        </w:rPr>
        <w:br/>
        <w:t>Apply different discount rules (Gold +10%, Platinum +15%).</w:t>
      </w:r>
      <w:r w:rsidRPr="00BF09A4">
        <w:rPr>
          <w:rFonts w:ascii="Times New Roman" w:hAnsi="Times New Roman" w:cs="Times New Roman"/>
          <w:sz w:val="24"/>
          <w:szCs w:val="24"/>
        </w:rPr>
        <w:br/>
        <w:t>If bill &gt; 10000, apply additional 5% flat.</w:t>
      </w:r>
      <w:r w:rsidRPr="00BF09A4">
        <w:rPr>
          <w:rFonts w:ascii="Times New Roman" w:hAnsi="Times New Roman" w:cs="Times New Roman"/>
          <w:sz w:val="24"/>
          <w:szCs w:val="24"/>
        </w:rPr>
        <w:br/>
        <w:t>Show itemized receipt with tax breakdown.</w:t>
      </w:r>
    </w:p>
    <w:p w14:paraId="5264D2A4" w14:textId="01D93C11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Q7. Hospital Emergency Unit with Multi-Condition Triage</w:t>
      </w:r>
      <w:r w:rsidRPr="00BF09A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09A4">
        <w:rPr>
          <w:rFonts w:ascii="Times New Roman" w:hAnsi="Times New Roman" w:cs="Times New Roman"/>
          <w:sz w:val="24"/>
          <w:szCs w:val="24"/>
        </w:rPr>
        <w:t>Take patient details: temperature, pulse, oxygen, blood pressure.</w:t>
      </w:r>
      <w:r w:rsidRPr="00BF09A4">
        <w:rPr>
          <w:rFonts w:ascii="Times New Roman" w:hAnsi="Times New Roman" w:cs="Times New Roman"/>
          <w:sz w:val="24"/>
          <w:szCs w:val="24"/>
        </w:rPr>
        <w:br/>
        <w:t>Classify into categories: Stable, Observation, Urgent, Critical.</w:t>
      </w:r>
      <w:r w:rsidRPr="00BF09A4">
        <w:rPr>
          <w:rFonts w:ascii="Times New Roman" w:hAnsi="Times New Roman" w:cs="Times New Roman"/>
          <w:sz w:val="24"/>
          <w:szCs w:val="24"/>
        </w:rPr>
        <w:br/>
        <w:t>If critical → suggest “Admit in ICU.”</w:t>
      </w:r>
      <w:r w:rsidRPr="00BF09A4">
        <w:rPr>
          <w:rFonts w:ascii="Times New Roman" w:hAnsi="Times New Roman" w:cs="Times New Roman"/>
          <w:sz w:val="24"/>
          <w:szCs w:val="24"/>
        </w:rPr>
        <w:br/>
        <w:t>If urgent → suggest “Immediate doctor attention.”</w:t>
      </w:r>
      <w:r w:rsidRPr="00BF09A4">
        <w:rPr>
          <w:rFonts w:ascii="Times New Roman" w:hAnsi="Times New Roman" w:cs="Times New Roman"/>
          <w:sz w:val="24"/>
          <w:szCs w:val="24"/>
        </w:rPr>
        <w:br/>
        <w:t>Use nested conditions.</w:t>
      </w:r>
    </w:p>
    <w:p w14:paraId="00F1D23F" w14:textId="3A3C76BD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Q8. Online Examination Grader with Negative Marking</w:t>
      </w:r>
      <w:r w:rsidRPr="00BF09A4">
        <w:rPr>
          <w:rFonts w:ascii="Times New Roman" w:hAnsi="Times New Roman" w:cs="Times New Roman"/>
          <w:sz w:val="24"/>
          <w:szCs w:val="24"/>
        </w:rPr>
        <w:br/>
        <w:t>Take total marks, obtained marks, and number of wrong answers.</w:t>
      </w:r>
      <w:r w:rsidRPr="00BF09A4">
        <w:rPr>
          <w:rFonts w:ascii="Times New Roman" w:hAnsi="Times New Roman" w:cs="Times New Roman"/>
          <w:sz w:val="24"/>
          <w:szCs w:val="24"/>
        </w:rPr>
        <w:br/>
        <w:t>Deduct 0.25 per wrong answer.</w:t>
      </w:r>
      <w:r w:rsidRPr="00BF09A4">
        <w:rPr>
          <w:rFonts w:ascii="Times New Roman" w:hAnsi="Times New Roman" w:cs="Times New Roman"/>
          <w:sz w:val="24"/>
          <w:szCs w:val="24"/>
        </w:rPr>
        <w:br/>
        <w:t>Compute percentage.</w:t>
      </w:r>
      <w:r w:rsidRPr="00BF09A4">
        <w:rPr>
          <w:rFonts w:ascii="Times New Roman" w:hAnsi="Times New Roman" w:cs="Times New Roman"/>
          <w:sz w:val="24"/>
          <w:szCs w:val="24"/>
        </w:rPr>
        <w:br/>
        <w:t>Assign division + eligibility for scholarship.</w:t>
      </w:r>
      <w:r w:rsidRPr="00BF09A4">
        <w:rPr>
          <w:rFonts w:ascii="Times New Roman" w:hAnsi="Times New Roman" w:cs="Times New Roman"/>
          <w:sz w:val="24"/>
          <w:szCs w:val="24"/>
        </w:rPr>
        <w:br/>
        <w:t>If Fail → suggest "Repeat Exam."</w:t>
      </w:r>
    </w:p>
    <w:p w14:paraId="581B673E" w14:textId="7638A50D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Q9. Movie Ticket Booking with Age &amp; Timing Policy</w:t>
      </w:r>
      <w:r w:rsidRPr="00BF09A4">
        <w:rPr>
          <w:rFonts w:ascii="Times New Roman" w:hAnsi="Times New Roman" w:cs="Times New Roman"/>
          <w:sz w:val="24"/>
          <w:szCs w:val="24"/>
        </w:rPr>
        <w:br/>
        <w:t>User inputs: age, showtime, ticket type (Normal/3D/IMAX).</w:t>
      </w:r>
      <w:r w:rsidRPr="00BF09A4">
        <w:rPr>
          <w:rFonts w:ascii="Times New Roman" w:hAnsi="Times New Roman" w:cs="Times New Roman"/>
          <w:sz w:val="24"/>
          <w:szCs w:val="24"/>
        </w:rPr>
        <w:br/>
        <w:t>Apply child restrictions (No late-night for &lt;12).</w:t>
      </w:r>
      <w:r w:rsidRPr="00BF09A4">
        <w:rPr>
          <w:rFonts w:ascii="Times New Roman" w:hAnsi="Times New Roman" w:cs="Times New Roman"/>
          <w:sz w:val="24"/>
          <w:szCs w:val="24"/>
        </w:rPr>
        <w:br/>
        <w:t>Apply senior citizen discount (30%).</w:t>
      </w:r>
      <w:r w:rsidRPr="00BF09A4">
        <w:rPr>
          <w:rFonts w:ascii="Times New Roman" w:hAnsi="Times New Roman" w:cs="Times New Roman"/>
          <w:sz w:val="24"/>
          <w:szCs w:val="24"/>
        </w:rPr>
        <w:br/>
        <w:t>Apply peak hour charges (10%).</w:t>
      </w:r>
      <w:r w:rsidRPr="00BF09A4">
        <w:rPr>
          <w:rFonts w:ascii="Times New Roman" w:hAnsi="Times New Roman" w:cs="Times New Roman"/>
          <w:sz w:val="24"/>
          <w:szCs w:val="24"/>
        </w:rPr>
        <w:br/>
        <w:t>Print final ticket price.</w:t>
      </w:r>
    </w:p>
    <w:p w14:paraId="001A9CC0" w14:textId="2869EBF4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Q10. Weather-based Outfit + Travel Suggestion</w:t>
      </w:r>
      <w:r w:rsidRPr="00BF09A4">
        <w:rPr>
          <w:rFonts w:ascii="Times New Roman" w:hAnsi="Times New Roman" w:cs="Times New Roman"/>
          <w:sz w:val="24"/>
          <w:szCs w:val="24"/>
        </w:rPr>
        <w:br/>
        <w:t>Input temperature, weather (Rainy/Sunny/Cold), event type (Casual/Business/Party).</w:t>
      </w:r>
      <w:r w:rsidRPr="00BF09A4">
        <w:rPr>
          <w:rFonts w:ascii="Times New Roman" w:hAnsi="Times New Roman" w:cs="Times New Roman"/>
          <w:sz w:val="24"/>
          <w:szCs w:val="24"/>
        </w:rPr>
        <w:br/>
        <w:t>Suggest outfit + accessories.</w:t>
      </w:r>
      <w:r w:rsidRPr="00BF09A4">
        <w:rPr>
          <w:rFonts w:ascii="Times New Roman" w:hAnsi="Times New Roman" w:cs="Times New Roman"/>
          <w:sz w:val="24"/>
          <w:szCs w:val="24"/>
        </w:rPr>
        <w:br/>
      </w:r>
      <w:r w:rsidRPr="00BF09A4">
        <w:rPr>
          <w:rFonts w:ascii="Times New Roman" w:hAnsi="Times New Roman" w:cs="Times New Roman"/>
          <w:sz w:val="24"/>
          <w:szCs w:val="24"/>
        </w:rPr>
        <w:lastRenderedPageBreak/>
        <w:t>If Rainy → umbrella; If Cold → gloves.</w:t>
      </w:r>
      <w:r w:rsidRPr="00BF09A4">
        <w:rPr>
          <w:rFonts w:ascii="Times New Roman" w:hAnsi="Times New Roman" w:cs="Times New Roman"/>
          <w:sz w:val="24"/>
          <w:szCs w:val="24"/>
        </w:rPr>
        <w:br/>
        <w:t>If event is Business + temperature &gt; 35 → recommend “light formal suit.”</w:t>
      </w:r>
    </w:p>
    <w:p w14:paraId="17FC145F" w14:textId="69C91B71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Q11. ATM Withdrawal with Note Counting + Receipt</w:t>
      </w:r>
      <w:r w:rsidRPr="00BF09A4">
        <w:rPr>
          <w:rFonts w:ascii="Times New Roman" w:hAnsi="Times New Roman" w:cs="Times New Roman"/>
          <w:sz w:val="24"/>
          <w:szCs w:val="24"/>
        </w:rPr>
        <w:br/>
        <w:t>Take withdrawal amount.</w:t>
      </w:r>
      <w:r w:rsidRPr="00BF09A4">
        <w:rPr>
          <w:rFonts w:ascii="Times New Roman" w:hAnsi="Times New Roman" w:cs="Times New Roman"/>
          <w:sz w:val="24"/>
          <w:szCs w:val="24"/>
        </w:rPr>
        <w:br/>
        <w:t>Compute minimum number of notes (1000, 500, 100, 50, 10, 1).</w:t>
      </w:r>
      <w:r w:rsidRPr="00BF09A4">
        <w:rPr>
          <w:rFonts w:ascii="Times New Roman" w:hAnsi="Times New Roman" w:cs="Times New Roman"/>
          <w:sz w:val="24"/>
          <w:szCs w:val="24"/>
        </w:rPr>
        <w:br/>
        <w:t>Also compute service charge = 0.5%.</w:t>
      </w:r>
      <w:r w:rsidRPr="00BF09A4">
        <w:rPr>
          <w:rFonts w:ascii="Times New Roman" w:hAnsi="Times New Roman" w:cs="Times New Roman"/>
          <w:sz w:val="24"/>
          <w:szCs w:val="24"/>
        </w:rPr>
        <w:br/>
        <w:t>Print receipt with remaining balance after deduction.</w:t>
      </w:r>
    </w:p>
    <w:p w14:paraId="3CA630D8" w14:textId="2A71873E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Q12. Library Fine Calculator with Membership Levels</w:t>
      </w:r>
      <w:r w:rsidRPr="00BF09A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09A4">
        <w:rPr>
          <w:rFonts w:ascii="Times New Roman" w:hAnsi="Times New Roman" w:cs="Times New Roman"/>
          <w:sz w:val="24"/>
          <w:szCs w:val="24"/>
        </w:rPr>
        <w:t>Input days late.</w:t>
      </w:r>
      <w:r w:rsidRPr="00BF09A4">
        <w:rPr>
          <w:rFonts w:ascii="Times New Roman" w:hAnsi="Times New Roman" w:cs="Times New Roman"/>
          <w:sz w:val="24"/>
          <w:szCs w:val="24"/>
        </w:rPr>
        <w:br/>
        <w:t>Apply fines (10, 20, 50/day).</w:t>
      </w:r>
      <w:r w:rsidRPr="00BF09A4">
        <w:rPr>
          <w:rFonts w:ascii="Times New Roman" w:hAnsi="Times New Roman" w:cs="Times New Roman"/>
          <w:sz w:val="24"/>
          <w:szCs w:val="24"/>
        </w:rPr>
        <w:br/>
        <w:t>If days &gt; 30 → “Membership Cancelled.”</w:t>
      </w:r>
      <w:r w:rsidRPr="00BF09A4">
        <w:rPr>
          <w:rFonts w:ascii="Times New Roman" w:hAnsi="Times New Roman" w:cs="Times New Roman"/>
          <w:sz w:val="24"/>
          <w:szCs w:val="24"/>
        </w:rPr>
        <w:br/>
        <w:t>If user is Premium member, reduce fine by 50%.</w:t>
      </w:r>
      <w:r w:rsidRPr="00BF09A4">
        <w:rPr>
          <w:rFonts w:ascii="Times New Roman" w:hAnsi="Times New Roman" w:cs="Times New Roman"/>
          <w:sz w:val="24"/>
          <w:szCs w:val="24"/>
        </w:rPr>
        <w:br/>
        <w:t>Print detailed fine slip.</w:t>
      </w:r>
    </w:p>
    <w:p w14:paraId="4EAC9661" w14:textId="2FCA83F0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Q13. Sales Analysis Dashboard</w:t>
      </w:r>
      <w:r w:rsidRPr="00BF09A4">
        <w:rPr>
          <w:rFonts w:ascii="Times New Roman" w:hAnsi="Times New Roman" w:cs="Times New Roman"/>
          <w:sz w:val="24"/>
          <w:szCs w:val="24"/>
        </w:rPr>
        <w:br/>
        <w:t>Store monthly sales in a list (12 entries).</w:t>
      </w:r>
      <w:r w:rsidRPr="00BF09A4">
        <w:rPr>
          <w:rFonts w:ascii="Times New Roman" w:hAnsi="Times New Roman" w:cs="Times New Roman"/>
          <w:sz w:val="24"/>
          <w:szCs w:val="24"/>
        </w:rPr>
        <w:br/>
        <w:t>Print max, min, average.</w:t>
      </w:r>
      <w:r w:rsidRPr="00BF09A4">
        <w:rPr>
          <w:rFonts w:ascii="Times New Roman" w:hAnsi="Times New Roman" w:cs="Times New Roman"/>
          <w:sz w:val="24"/>
          <w:szCs w:val="24"/>
        </w:rPr>
        <w:br/>
        <w:t>Print months above average.</w:t>
      </w:r>
      <w:r w:rsidRPr="00BF09A4">
        <w:rPr>
          <w:rFonts w:ascii="Times New Roman" w:hAnsi="Times New Roman" w:cs="Times New Roman"/>
          <w:sz w:val="24"/>
          <w:szCs w:val="24"/>
        </w:rPr>
        <w:br/>
        <w:t>Use loop + condition to print “Growth” or “Decline” compared to last month.</w:t>
      </w:r>
    </w:p>
    <w:p w14:paraId="4E11F755" w14:textId="13C6A5D6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Q14. Multiplication Puzzle with Random Blanks</w:t>
      </w:r>
      <w:r w:rsidRPr="00BF09A4">
        <w:rPr>
          <w:rFonts w:ascii="Times New Roman" w:hAnsi="Times New Roman" w:cs="Times New Roman"/>
          <w:sz w:val="24"/>
          <w:szCs w:val="24"/>
        </w:rPr>
        <w:br/>
        <w:t>Generate a multiplication table (1–10).</w:t>
      </w:r>
      <w:r w:rsidRPr="00BF09A4">
        <w:rPr>
          <w:rFonts w:ascii="Times New Roman" w:hAnsi="Times New Roman" w:cs="Times New Roman"/>
          <w:sz w:val="24"/>
          <w:szCs w:val="24"/>
        </w:rPr>
        <w:br/>
        <w:t>Randomly replace 3 results with "??".</w:t>
      </w:r>
      <w:r w:rsidRPr="00BF09A4">
        <w:rPr>
          <w:rFonts w:ascii="Times New Roman" w:hAnsi="Times New Roman" w:cs="Times New Roman"/>
          <w:sz w:val="24"/>
          <w:szCs w:val="24"/>
        </w:rPr>
        <w:br/>
        <w:t>Ask user to guess values.</w:t>
      </w:r>
      <w:r w:rsidRPr="00BF09A4">
        <w:rPr>
          <w:rFonts w:ascii="Times New Roman" w:hAnsi="Times New Roman" w:cs="Times New Roman"/>
          <w:sz w:val="24"/>
          <w:szCs w:val="24"/>
        </w:rPr>
        <w:br/>
        <w:t>Track score.</w:t>
      </w:r>
      <w:r w:rsidRPr="00BF09A4">
        <w:rPr>
          <w:rFonts w:ascii="Times New Roman" w:hAnsi="Times New Roman" w:cs="Times New Roman"/>
          <w:sz w:val="24"/>
          <w:szCs w:val="24"/>
        </w:rPr>
        <w:br/>
        <w:t>Give performance remark (Excellent/Good/Try Again).</w:t>
      </w:r>
    </w:p>
    <w:p w14:paraId="224A4788" w14:textId="6B5CFFB6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Q15. Password Strength + Re-entry Attempts</w:t>
      </w:r>
      <w:r w:rsidRPr="00BF09A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09A4">
        <w:rPr>
          <w:rFonts w:ascii="Times New Roman" w:hAnsi="Times New Roman" w:cs="Times New Roman"/>
          <w:sz w:val="24"/>
          <w:szCs w:val="24"/>
        </w:rPr>
        <w:t>Check password rules (length, digit, upper, lower, special).</w:t>
      </w:r>
      <w:r w:rsidRPr="00BF09A4">
        <w:rPr>
          <w:rFonts w:ascii="Times New Roman" w:hAnsi="Times New Roman" w:cs="Times New Roman"/>
          <w:sz w:val="24"/>
          <w:szCs w:val="24"/>
        </w:rPr>
        <w:br/>
        <w:t>If weak → ask user to re-enter.</w:t>
      </w:r>
      <w:r w:rsidRPr="00BF09A4">
        <w:rPr>
          <w:rFonts w:ascii="Times New Roman" w:hAnsi="Times New Roman" w:cs="Times New Roman"/>
          <w:sz w:val="24"/>
          <w:szCs w:val="24"/>
        </w:rPr>
        <w:br/>
        <w:t>Allow max 3 attempts.</w:t>
      </w:r>
      <w:r w:rsidRPr="00BF09A4">
        <w:rPr>
          <w:rFonts w:ascii="Times New Roman" w:hAnsi="Times New Roman" w:cs="Times New Roman"/>
          <w:sz w:val="24"/>
          <w:szCs w:val="24"/>
        </w:rPr>
        <w:br/>
        <w:t>If still weak → “Account Locked.”</w:t>
      </w:r>
    </w:p>
    <w:p w14:paraId="1B634D37" w14:textId="69C3F0ED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Q16. Electricity Bill with Slabs &amp; Penalty</w:t>
      </w:r>
      <w:r w:rsidRPr="00BF09A4">
        <w:rPr>
          <w:rFonts w:ascii="Times New Roman" w:hAnsi="Times New Roman" w:cs="Times New Roman"/>
          <w:sz w:val="24"/>
          <w:szCs w:val="24"/>
        </w:rPr>
        <w:br/>
        <w:t>Function calculate_</w:t>
      </w:r>
      <w:proofErr w:type="gramStart"/>
      <w:r w:rsidRPr="00BF09A4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BF09A4">
        <w:rPr>
          <w:rFonts w:ascii="Times New Roman" w:hAnsi="Times New Roman" w:cs="Times New Roman"/>
          <w:sz w:val="24"/>
          <w:szCs w:val="24"/>
        </w:rPr>
        <w:t>units, late_payment=False):</w:t>
      </w:r>
      <w:r w:rsidRPr="00BF09A4">
        <w:rPr>
          <w:rFonts w:ascii="Times New Roman" w:hAnsi="Times New Roman" w:cs="Times New Roman"/>
          <w:sz w:val="24"/>
          <w:szCs w:val="24"/>
        </w:rPr>
        <w:br/>
        <w:t>Apply slab rates (5/7/10 Rs).</w:t>
      </w:r>
      <w:r w:rsidRPr="00BF09A4">
        <w:rPr>
          <w:rFonts w:ascii="Times New Roman" w:hAnsi="Times New Roman" w:cs="Times New Roman"/>
          <w:sz w:val="24"/>
          <w:szCs w:val="24"/>
        </w:rPr>
        <w:br/>
        <w:t>If late_payment → add 15% penalty.</w:t>
      </w:r>
      <w:r w:rsidRPr="00BF09A4">
        <w:rPr>
          <w:rFonts w:ascii="Times New Roman" w:hAnsi="Times New Roman" w:cs="Times New Roman"/>
          <w:sz w:val="24"/>
          <w:szCs w:val="24"/>
        </w:rPr>
        <w:br/>
        <w:t>Return bill breakdown.</w:t>
      </w:r>
    </w:p>
    <w:p w14:paraId="4B95F89E" w14:textId="45916D5C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Q17. Cricket Match Predictor with Multiple Conditions</w:t>
      </w:r>
      <w:r w:rsidRPr="00BF09A4">
        <w:rPr>
          <w:rFonts w:ascii="Times New Roman" w:hAnsi="Times New Roman" w:cs="Times New Roman"/>
          <w:sz w:val="24"/>
          <w:szCs w:val="24"/>
        </w:rPr>
        <w:br/>
        <w:t>Function predict_</w:t>
      </w:r>
      <w:proofErr w:type="gramStart"/>
      <w:r w:rsidRPr="00BF09A4">
        <w:rPr>
          <w:rFonts w:ascii="Times New Roman" w:hAnsi="Times New Roman" w:cs="Times New Roman"/>
          <w:sz w:val="24"/>
          <w:szCs w:val="24"/>
        </w:rPr>
        <w:t>score(</w:t>
      </w:r>
      <w:proofErr w:type="gramEnd"/>
      <w:r w:rsidRPr="00BF09A4">
        <w:rPr>
          <w:rFonts w:ascii="Times New Roman" w:hAnsi="Times New Roman" w:cs="Times New Roman"/>
          <w:sz w:val="24"/>
          <w:szCs w:val="24"/>
        </w:rPr>
        <w:t>runs, balls, wickets, overs_left):</w:t>
      </w:r>
      <w:r w:rsidRPr="00BF09A4">
        <w:rPr>
          <w:rFonts w:ascii="Times New Roman" w:hAnsi="Times New Roman" w:cs="Times New Roman"/>
          <w:sz w:val="24"/>
          <w:szCs w:val="24"/>
        </w:rPr>
        <w:br/>
        <w:t>Compute strike rate &amp; run rate.</w:t>
      </w:r>
      <w:r w:rsidRPr="00BF09A4">
        <w:rPr>
          <w:rFonts w:ascii="Times New Roman" w:hAnsi="Times New Roman" w:cs="Times New Roman"/>
          <w:sz w:val="24"/>
          <w:szCs w:val="24"/>
        </w:rPr>
        <w:br/>
        <w:t>If run rate &lt; 5 and wickets &gt; 6 → “Losing.”</w:t>
      </w:r>
      <w:r w:rsidRPr="00BF09A4">
        <w:rPr>
          <w:rFonts w:ascii="Times New Roman" w:hAnsi="Times New Roman" w:cs="Times New Roman"/>
          <w:sz w:val="24"/>
          <w:szCs w:val="24"/>
        </w:rPr>
        <w:br/>
        <w:t>If run rate &gt; 7 and wickets &lt; 5 → “Winning.”</w:t>
      </w:r>
      <w:r w:rsidRPr="00BF09A4">
        <w:rPr>
          <w:rFonts w:ascii="Times New Roman" w:hAnsi="Times New Roman" w:cs="Times New Roman"/>
          <w:sz w:val="24"/>
          <w:szCs w:val="24"/>
        </w:rPr>
        <w:br/>
        <w:t>Else → “Balanced.”</w:t>
      </w:r>
    </w:p>
    <w:p w14:paraId="536FA3BB" w14:textId="5A080EA5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Q18. Hotel Booking with Tax &amp; Discount</w:t>
      </w:r>
      <w:r w:rsidRPr="00BF09A4">
        <w:rPr>
          <w:rFonts w:ascii="Times New Roman" w:hAnsi="Times New Roman" w:cs="Times New Roman"/>
          <w:sz w:val="24"/>
          <w:szCs w:val="24"/>
        </w:rPr>
        <w:br/>
        <w:t>Function book_</w:t>
      </w:r>
      <w:proofErr w:type="gramStart"/>
      <w:r w:rsidRPr="00BF09A4">
        <w:rPr>
          <w:rFonts w:ascii="Times New Roman" w:hAnsi="Times New Roman" w:cs="Times New Roman"/>
          <w:sz w:val="24"/>
          <w:szCs w:val="24"/>
        </w:rPr>
        <w:t>room(</w:t>
      </w:r>
      <w:proofErr w:type="gramEnd"/>
      <w:r w:rsidRPr="00BF09A4">
        <w:rPr>
          <w:rFonts w:ascii="Times New Roman" w:hAnsi="Times New Roman" w:cs="Times New Roman"/>
          <w:sz w:val="24"/>
          <w:szCs w:val="24"/>
        </w:rPr>
        <w:t>type, days, is_member):</w:t>
      </w:r>
      <w:r w:rsidRPr="00BF09A4">
        <w:rPr>
          <w:rFonts w:ascii="Times New Roman" w:hAnsi="Times New Roman" w:cs="Times New Roman"/>
          <w:sz w:val="24"/>
          <w:szCs w:val="24"/>
        </w:rPr>
        <w:br/>
        <w:t>Standard: 2000/day, Deluxe: 4000/day, Suite: 6000/day.</w:t>
      </w:r>
      <w:r w:rsidRPr="00BF09A4">
        <w:rPr>
          <w:rFonts w:ascii="Times New Roman" w:hAnsi="Times New Roman" w:cs="Times New Roman"/>
          <w:sz w:val="24"/>
          <w:szCs w:val="24"/>
        </w:rPr>
        <w:br/>
        <w:t>If days &gt; 7 → 20% discount.</w:t>
      </w:r>
      <w:r w:rsidRPr="00BF09A4">
        <w:rPr>
          <w:rFonts w:ascii="Times New Roman" w:hAnsi="Times New Roman" w:cs="Times New Roman"/>
          <w:sz w:val="24"/>
          <w:szCs w:val="24"/>
        </w:rPr>
        <w:br/>
        <w:t>If member → extra 10% discount.</w:t>
      </w:r>
      <w:r w:rsidRPr="00BF09A4">
        <w:rPr>
          <w:rFonts w:ascii="Times New Roman" w:hAnsi="Times New Roman" w:cs="Times New Roman"/>
          <w:sz w:val="24"/>
          <w:szCs w:val="24"/>
        </w:rPr>
        <w:br/>
        <w:t>Add 12% tax.</w:t>
      </w:r>
      <w:r w:rsidRPr="00BF09A4">
        <w:rPr>
          <w:rFonts w:ascii="Times New Roman" w:hAnsi="Times New Roman" w:cs="Times New Roman"/>
          <w:sz w:val="24"/>
          <w:szCs w:val="24"/>
        </w:rPr>
        <w:br/>
        <w:t>Return bill slip.</w:t>
      </w:r>
    </w:p>
    <w:p w14:paraId="7CE93112" w14:textId="1D133F89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Q19. Flight Fare Calculator with International Tax</w:t>
      </w:r>
      <w:r w:rsidRPr="00BF09A4">
        <w:rPr>
          <w:rFonts w:ascii="Times New Roman" w:hAnsi="Times New Roman" w:cs="Times New Roman"/>
          <w:sz w:val="24"/>
          <w:szCs w:val="24"/>
        </w:rPr>
        <w:br/>
        <w:t>Function calculate_</w:t>
      </w:r>
      <w:proofErr w:type="gramStart"/>
      <w:r w:rsidRPr="00BF09A4">
        <w:rPr>
          <w:rFonts w:ascii="Times New Roman" w:hAnsi="Times New Roman" w:cs="Times New Roman"/>
          <w:sz w:val="24"/>
          <w:szCs w:val="24"/>
        </w:rPr>
        <w:t>fare(</w:t>
      </w:r>
      <w:proofErr w:type="gramEnd"/>
      <w:r w:rsidRPr="00BF09A4">
        <w:rPr>
          <w:rFonts w:ascii="Times New Roman" w:hAnsi="Times New Roman" w:cs="Times New Roman"/>
          <w:sz w:val="24"/>
          <w:szCs w:val="24"/>
        </w:rPr>
        <w:t>distance, class_type, international=False):</w:t>
      </w:r>
      <w:r w:rsidRPr="00BF09A4">
        <w:rPr>
          <w:rFonts w:ascii="Times New Roman" w:hAnsi="Times New Roman" w:cs="Times New Roman"/>
          <w:sz w:val="24"/>
          <w:szCs w:val="24"/>
        </w:rPr>
        <w:br/>
        <w:t xml:space="preserve">Economy: 10/unit, Business: 25/unit, </w:t>
      </w:r>
      <w:proofErr w:type="gramStart"/>
      <w:r w:rsidRPr="00BF09A4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BF09A4">
        <w:rPr>
          <w:rFonts w:ascii="Times New Roman" w:hAnsi="Times New Roman" w:cs="Times New Roman"/>
          <w:sz w:val="24"/>
          <w:szCs w:val="24"/>
        </w:rPr>
        <w:t>: 40/unit.</w:t>
      </w:r>
      <w:r w:rsidRPr="00BF09A4">
        <w:rPr>
          <w:rFonts w:ascii="Times New Roman" w:hAnsi="Times New Roman" w:cs="Times New Roman"/>
          <w:sz w:val="24"/>
          <w:szCs w:val="24"/>
        </w:rPr>
        <w:br/>
        <w:t>Add fuel surcharge 500.</w:t>
      </w:r>
      <w:r w:rsidRPr="00BF09A4">
        <w:rPr>
          <w:rFonts w:ascii="Times New Roman" w:hAnsi="Times New Roman" w:cs="Times New Roman"/>
          <w:sz w:val="24"/>
          <w:szCs w:val="24"/>
        </w:rPr>
        <w:br/>
        <w:t>If international → add 18% tax.</w:t>
      </w:r>
      <w:r w:rsidRPr="00BF09A4">
        <w:rPr>
          <w:rFonts w:ascii="Times New Roman" w:hAnsi="Times New Roman" w:cs="Times New Roman"/>
          <w:sz w:val="24"/>
          <w:szCs w:val="24"/>
        </w:rPr>
        <w:br/>
        <w:t>If booking in advance (&gt;30 days) → 10% discount.</w:t>
      </w:r>
    </w:p>
    <w:p w14:paraId="190C6E36" w14:textId="75458DDA" w:rsidR="008144CB" w:rsidRPr="00BF09A4" w:rsidRDefault="00000000" w:rsidP="00BF09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Q20. Smart Vending Machine with Wallet System</w:t>
      </w:r>
      <w:r w:rsidRPr="00BF09A4">
        <w:rPr>
          <w:rFonts w:ascii="Times New Roman" w:hAnsi="Times New Roman" w:cs="Times New Roman"/>
          <w:sz w:val="24"/>
          <w:szCs w:val="24"/>
        </w:rPr>
        <w:br/>
        <w:t>Function vending_</w:t>
      </w:r>
      <w:proofErr w:type="gramStart"/>
      <w:r w:rsidRPr="00BF09A4">
        <w:rPr>
          <w:rFonts w:ascii="Times New Roman" w:hAnsi="Times New Roman" w:cs="Times New Roman"/>
          <w:sz w:val="24"/>
          <w:szCs w:val="24"/>
        </w:rPr>
        <w:t>machine(</w:t>
      </w:r>
      <w:proofErr w:type="gramEnd"/>
      <w:r w:rsidRPr="00BF09A4">
        <w:rPr>
          <w:rFonts w:ascii="Times New Roman" w:hAnsi="Times New Roman" w:cs="Times New Roman"/>
          <w:sz w:val="24"/>
          <w:szCs w:val="24"/>
        </w:rPr>
        <w:t>item, amount_paid, wallet_balance):</w:t>
      </w:r>
      <w:r w:rsidRPr="00BF09A4">
        <w:rPr>
          <w:rFonts w:ascii="Times New Roman" w:hAnsi="Times New Roman" w:cs="Times New Roman"/>
          <w:sz w:val="24"/>
          <w:szCs w:val="24"/>
        </w:rPr>
        <w:br/>
        <w:t>Items stored in dict with stock + price.</w:t>
      </w:r>
      <w:r w:rsidRPr="00BF09A4">
        <w:rPr>
          <w:rFonts w:ascii="Times New Roman" w:hAnsi="Times New Roman" w:cs="Times New Roman"/>
          <w:sz w:val="24"/>
          <w:szCs w:val="24"/>
        </w:rPr>
        <w:br/>
        <w:t>If sufficient → dispense + return change.</w:t>
      </w:r>
      <w:r w:rsidRPr="00BF09A4">
        <w:rPr>
          <w:rFonts w:ascii="Times New Roman" w:hAnsi="Times New Roman" w:cs="Times New Roman"/>
          <w:sz w:val="24"/>
          <w:szCs w:val="24"/>
        </w:rPr>
        <w:br/>
      </w:r>
      <w:r w:rsidRPr="00BF09A4">
        <w:rPr>
          <w:rFonts w:ascii="Times New Roman" w:hAnsi="Times New Roman" w:cs="Times New Roman"/>
          <w:sz w:val="24"/>
          <w:szCs w:val="24"/>
        </w:rPr>
        <w:lastRenderedPageBreak/>
        <w:t>Update wallet balance.</w:t>
      </w:r>
      <w:r w:rsidRPr="00BF09A4">
        <w:rPr>
          <w:rFonts w:ascii="Times New Roman" w:hAnsi="Times New Roman" w:cs="Times New Roman"/>
          <w:sz w:val="24"/>
          <w:szCs w:val="24"/>
        </w:rPr>
        <w:br/>
        <w:t>If stock = 0 → suggest alternative item.</w:t>
      </w:r>
    </w:p>
    <w:sectPr w:rsidR="008144CB" w:rsidRPr="00BF09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771208">
    <w:abstractNumId w:val="8"/>
  </w:num>
  <w:num w:numId="2" w16cid:durableId="1991247577">
    <w:abstractNumId w:val="6"/>
  </w:num>
  <w:num w:numId="3" w16cid:durableId="1526364597">
    <w:abstractNumId w:val="5"/>
  </w:num>
  <w:num w:numId="4" w16cid:durableId="1024592726">
    <w:abstractNumId w:val="4"/>
  </w:num>
  <w:num w:numId="5" w16cid:durableId="1154837158">
    <w:abstractNumId w:val="7"/>
  </w:num>
  <w:num w:numId="6" w16cid:durableId="2066833951">
    <w:abstractNumId w:val="3"/>
  </w:num>
  <w:num w:numId="7" w16cid:durableId="637035498">
    <w:abstractNumId w:val="2"/>
  </w:num>
  <w:num w:numId="8" w16cid:durableId="1651322267">
    <w:abstractNumId w:val="1"/>
  </w:num>
  <w:num w:numId="9" w16cid:durableId="19997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A8"/>
    <w:rsid w:val="008144CB"/>
    <w:rsid w:val="00AA1D8D"/>
    <w:rsid w:val="00B47730"/>
    <w:rsid w:val="00BF09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F57EC0"/>
  <w14:defaultImageDpi w14:val="300"/>
  <w15:docId w15:val="{B7357D33-33C8-4498-834E-6400DE89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LAPTOPINN</cp:lastModifiedBy>
  <cp:revision>2</cp:revision>
  <dcterms:created xsi:type="dcterms:W3CDTF">2013-12-23T23:15:00Z</dcterms:created>
  <dcterms:modified xsi:type="dcterms:W3CDTF">2025-09-23T09:06:00Z</dcterms:modified>
  <cp:category/>
</cp:coreProperties>
</file>